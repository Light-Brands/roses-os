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721360</wp:posOffset>
            </wp:positionH>
            <wp:positionV relativeFrom="page">
              <wp:posOffset>3117850</wp:posOffset>
            </wp:positionV>
            <wp:extent cx="6116320" cy="515776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1577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4914900</wp:posOffset>
            </wp:positionV>
            <wp:extent cx="6654800" cy="532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532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HKBlocker" w:hAnsi="HKBlocker" w:eastAsia="HKBlocker"/>
          <w:b w:val="0"/>
          <w:i w:val="0"/>
          <w:color w:val="5975B8"/>
          <w:sz w:val="176"/>
        </w:rPr>
        <w:t xml:space="preserve">AURA 1 </w:t>
      </w:r>
      <w:r>
        <w:br/>
      </w:r>
      <w:r>
        <w:rPr>
          <w:rFonts w:ascii="ColdSpaghettiBTN" w:hAnsi="ColdSpaghettiBTN" w:eastAsia="ColdSpaghettiBTN"/>
          <w:b w:val="0"/>
          <w:i w:val="0"/>
          <w:color w:val="F9AD81"/>
          <w:sz w:val="117"/>
        </w:rPr>
        <w:t>Healing and Self-Knowledge</w:t>
      </w:r>
    </w:p>
    <w:p>
      <w:pPr>
        <w:sectPr>
          <w:pgSz w:w="11906" w:h="16838"/>
          <w:pgMar w:top="478" w:right="1386" w:bottom="1440" w:left="13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872" w:right="1872" w:firstLine="0"/>
        <w:jc w:val="center"/>
      </w:pPr>
      <w:r>
        <w:rPr>
          <w:rFonts w:ascii="HKBlocker" w:hAnsi="HKBlocker" w:eastAsia="HKBlocker"/>
          <w:b w:val="0"/>
          <w:i w:val="0"/>
          <w:color w:val="5975B8"/>
          <w:sz w:val="101"/>
        </w:rPr>
        <w:t xml:space="preserve">AURA 1 </w:t>
      </w:r>
      <w:r>
        <w:br/>
      </w:r>
      <w:r>
        <w:rPr>
          <w:rFonts w:ascii="ColdSpaghettiBTN" w:hAnsi="ColdSpaghettiBTN" w:eastAsia="ColdSpaghettiBTN"/>
          <w:b w:val="0"/>
          <w:i w:val="0"/>
          <w:color w:val="F9AD81"/>
          <w:sz w:val="67"/>
        </w:rPr>
        <w:t>Healing and Self-Knowledge</w:t>
      </w:r>
    </w:p>
    <w:p>
      <w:pPr>
        <w:autoSpaceDN w:val="0"/>
        <w:autoSpaceDE w:val="0"/>
        <w:widowControl/>
        <w:spacing w:line="406" w:lineRule="exact" w:before="974" w:after="0"/>
        <w:ind w:left="2880" w:right="3024" w:firstLine="0"/>
        <w:jc w:val="center"/>
      </w:pPr>
      <w:r>
        <w:rPr>
          <w:rFonts w:ascii="NeueEinstellung" w:hAnsi="NeueEinstellung" w:eastAsia="NeueEinstellung"/>
          <w:b/>
          <w:i w:val="0"/>
          <w:color w:val="5973B5"/>
          <w:sz w:val="44"/>
        </w:rPr>
        <w:t xml:space="preserve">Aura Reading </w:t>
      </w:r>
      <w:r>
        <w:br/>
      </w:r>
      <w:r>
        <w:rPr>
          <w:rFonts w:ascii="NeueEinstellung" w:hAnsi="NeueEinstellung" w:eastAsia="NeueEinstellung"/>
          <w:b/>
          <w:i w:val="0"/>
          <w:color w:val="5973B5"/>
          <w:sz w:val="36"/>
        </w:rPr>
        <w:t>Level 1</w:t>
      </w:r>
    </w:p>
    <w:p>
      <w:pPr>
        <w:autoSpaceDN w:val="0"/>
        <w:tabs>
          <w:tab w:pos="1878" w:val="left"/>
          <w:tab w:pos="3080" w:val="left"/>
        </w:tabs>
        <w:autoSpaceDE w:val="0"/>
        <w:widowControl/>
        <w:spacing w:line="432" w:lineRule="exact" w:before="3642" w:after="0"/>
        <w:ind w:left="1656" w:right="1584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36"/>
        </w:rPr>
        <w:t xml:space="preserve">Text based on the teachings of </w:t>
        <w:br/>
      </w:r>
      <w:r>
        <w:tab/>
      </w:r>
      <w:r>
        <w:rPr>
          <w:rFonts w:ascii="NeueEinstellung" w:hAnsi="NeueEinstellung" w:eastAsia="NeueEinstellung"/>
          <w:b/>
          <w:i w:val="0"/>
          <w:color w:val="6D6E71"/>
          <w:sz w:val="36"/>
        </w:rPr>
        <w:t xml:space="preserve">Angelina Ataíde, </w:t>
        <w:br/>
      </w:r>
      <w:r>
        <w:br/>
      </w:r>
      <w:r>
        <w:rPr>
          <w:rFonts w:ascii="NeueEinstellung" w:hAnsi="NeueEinstellung" w:eastAsia="NeueEinstellung"/>
          <w:b/>
          <w:i w:val="0"/>
          <w:color w:val="6D6E71"/>
          <w:sz w:val="36"/>
        </w:rPr>
        <w:t>written by Ana Leite and Rael Luz</w:t>
      </w:r>
    </w:p>
    <w:p>
      <w:pPr>
        <w:autoSpaceDN w:val="0"/>
        <w:autoSpaceDE w:val="0"/>
        <w:widowControl/>
        <w:spacing w:line="326" w:lineRule="exact" w:before="66" w:after="0"/>
        <w:ind w:left="0" w:right="0" w:firstLine="0"/>
        <w:jc w:val="center"/>
      </w:pPr>
      <w:r>
        <w:rPr>
          <w:rFonts w:ascii="NeueEinstellung" w:hAnsi="NeueEinstellung" w:eastAsia="NeueEinstellung"/>
          <w:b/>
          <w:i w:val="0"/>
          <w:color w:val="6D6E71"/>
          <w:sz w:val="24"/>
        </w:rPr>
        <w:t>Revised by Ana Leite and Angelina Ataíde in the second semester of 2023</w:t>
      </w:r>
    </w:p>
    <w:p>
      <w:pPr>
        <w:autoSpaceDN w:val="0"/>
        <w:autoSpaceDE w:val="0"/>
        <w:widowControl/>
        <w:spacing w:line="336" w:lineRule="exact" w:before="878" w:after="0"/>
        <w:ind w:left="432" w:right="288" w:firstLine="0"/>
        <w:jc w:val="center"/>
      </w:pPr>
      <w:r>
        <w:rPr>
          <w:rFonts w:ascii="NeueEinstellung" w:hAnsi="NeueEinstellung" w:eastAsia="NeueEinstellung"/>
          <w:b/>
          <w:i w:val="0"/>
          <w:color w:val="6D6E71"/>
          <w:sz w:val="28"/>
        </w:rPr>
        <w:t xml:space="preserve">No part of this manual may be reproduced and/or shown to </w:t>
      </w:r>
      <w:r>
        <w:rPr>
          <w:rFonts w:ascii="NeueEinstellung" w:hAnsi="NeueEinstellung" w:eastAsia="NeueEinstellung"/>
          <w:b/>
          <w:i w:val="0"/>
          <w:color w:val="6D6E71"/>
          <w:sz w:val="28"/>
        </w:rPr>
        <w:t xml:space="preserve">individuals who have not participated in an </w:t>
      </w:r>
      <w:r>
        <w:br/>
      </w:r>
      <w:r>
        <w:rPr>
          <w:rFonts w:ascii="NeueEinstellung" w:hAnsi="NeueEinstellung" w:eastAsia="NeueEinstellung"/>
          <w:b/>
          <w:i w:val="0"/>
          <w:color w:val="6D6E71"/>
          <w:sz w:val="28"/>
        </w:rPr>
        <w:t>Aura Reading Level 1 course.</w:t>
      </w:r>
    </w:p>
    <w:p>
      <w:pPr>
        <w:autoSpaceDN w:val="0"/>
        <w:autoSpaceDE w:val="0"/>
        <w:widowControl/>
        <w:spacing w:line="336" w:lineRule="exact" w:before="336" w:after="0"/>
        <w:ind w:left="0" w:right="0" w:firstLine="0"/>
        <w:jc w:val="center"/>
      </w:pPr>
      <w:r>
        <w:rPr>
          <w:rFonts w:ascii="NeueEinstellung" w:hAnsi="NeueEinstellung" w:eastAsia="NeueEinstellung"/>
          <w:b/>
          <w:i w:val="0"/>
          <w:color w:val="6D6E71"/>
          <w:sz w:val="28"/>
        </w:rPr>
        <w:t xml:space="preserve">Teaching the Rose Meditation and Aura Reading requires specific </w:t>
      </w:r>
      <w:r>
        <w:rPr>
          <w:rFonts w:ascii="NeueEinstellung" w:hAnsi="NeueEinstellung" w:eastAsia="NeueEinstellung"/>
          <w:b/>
          <w:i w:val="0"/>
          <w:color w:val="6D6E71"/>
          <w:sz w:val="28"/>
        </w:rPr>
        <w:t xml:space="preserve">training, along with extensive experience in Aura Reading and </w:t>
      </w:r>
      <w:r>
        <w:rPr>
          <w:rFonts w:ascii="NeueEinstellung" w:hAnsi="NeueEinstellung" w:eastAsia="NeueEinstellung"/>
          <w:b/>
          <w:i w:val="0"/>
          <w:color w:val="6D6E71"/>
          <w:sz w:val="28"/>
        </w:rPr>
        <w:t xml:space="preserve">energy work. Therefore, for your own protection, do not share </w:t>
      </w:r>
    </w:p>
    <w:p>
      <w:pPr>
        <w:autoSpaceDN w:val="0"/>
        <w:autoSpaceDE w:val="0"/>
        <w:widowControl/>
        <w:spacing w:line="382" w:lineRule="exact" w:before="0" w:after="0"/>
        <w:ind w:left="0" w:right="0" w:firstLine="0"/>
        <w:jc w:val="center"/>
      </w:pPr>
      <w:r>
        <w:rPr>
          <w:rFonts w:ascii="NeueEinstellung" w:hAnsi="NeueEinstellung" w:eastAsia="NeueEinstellung"/>
          <w:b/>
          <w:i w:val="0"/>
          <w:color w:val="6D6E71"/>
          <w:sz w:val="28"/>
        </w:rPr>
        <w:t xml:space="preserve">this information. </w:t>
      </w:r>
    </w:p>
    <w:p>
      <w:pPr>
        <w:autoSpaceDN w:val="0"/>
        <w:autoSpaceDE w:val="0"/>
        <w:widowControl/>
        <w:spacing w:line="326" w:lineRule="exact" w:before="1676" w:after="0"/>
        <w:ind w:left="0" w:right="0" w:firstLine="0"/>
        <w:jc w:val="center"/>
      </w:pPr>
      <w:r>
        <w:rPr>
          <w:rFonts w:ascii="NeueEinstellung" w:hAnsi="NeueEinstellung" w:eastAsia="NeueEinstellung"/>
          <w:b/>
          <w:i w:val="0"/>
          <w:color w:val="6D6E71"/>
          <w:sz w:val="24"/>
        </w:rPr>
        <w:t>Illustrations: Saraswati Noemi, Cecilia Lynch, Drica Voivodic and Ana Leite</w:t>
      </w:r>
    </w:p>
    <w:p>
      <w:pPr>
        <w:autoSpaceDN w:val="0"/>
        <w:autoSpaceDE w:val="0"/>
        <w:widowControl/>
        <w:spacing w:line="552" w:lineRule="exact" w:before="604" w:after="0"/>
        <w:ind w:left="0" w:right="4590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40"/>
        </w:rPr>
        <w:t>¹</w:t>
      </w:r>
    </w:p>
    <w:p>
      <w:pPr>
        <w:sectPr>
          <w:pgSz w:w="11906" w:h="16838"/>
          <w:pgMar w:top="216" w:right="1316" w:bottom="2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p>
      <w:pPr>
        <w:autoSpaceDN w:val="0"/>
        <w:autoSpaceDE w:val="0"/>
        <w:widowControl/>
        <w:spacing w:line="722" w:lineRule="exact" w:before="214" w:after="0"/>
        <w:ind w:left="1584" w:right="1872" w:firstLine="0"/>
        <w:jc w:val="center"/>
      </w:pPr>
      <w:r>
        <w:rPr>
          <w:rFonts w:ascii="HKBlocker" w:hAnsi="HKBlocker" w:eastAsia="HKBlocker"/>
          <w:b w:val="0"/>
          <w:i w:val="0"/>
          <w:color w:val="5674B8"/>
          <w:sz w:val="72"/>
        </w:rPr>
        <w:t xml:space="preserve">AURA READING </w:t>
      </w:r>
      <w:r>
        <w:rPr>
          <w:rFonts w:ascii="NeueEinstellung" w:hAnsi="NeueEinstellung" w:eastAsia="NeueEinstellung"/>
          <w:b/>
          <w:i w:val="0"/>
          <w:color w:val="DEBA7A"/>
          <w:sz w:val="56"/>
        </w:rPr>
        <w:t>Level 1</w:t>
      </w:r>
    </w:p>
    <w:p>
      <w:pPr>
        <w:autoSpaceDN w:val="0"/>
        <w:autoSpaceDE w:val="0"/>
        <w:widowControl/>
        <w:spacing w:line="340" w:lineRule="exact" w:before="960" w:after="0"/>
        <w:ind w:left="0" w:right="246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Aura Reading is a very profound practice of self-knowledge that brings 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light information about your Aura, your field, your history, to be recognized, </w:t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assimilated, and released.</w:t>
      </w:r>
    </w:p>
    <w:p>
      <w:pPr>
        <w:autoSpaceDN w:val="0"/>
        <w:autoSpaceDE w:val="0"/>
        <w:widowControl/>
        <w:spacing w:line="250" w:lineRule="auto" w:before="658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5975BA"/>
          <w:sz w:val="26"/>
        </w:rPr>
        <w:t>PREPARING FOR THE READING</w:t>
      </w:r>
    </w:p>
    <w:p>
      <w:pPr>
        <w:autoSpaceDN w:val="0"/>
        <w:autoSpaceDE w:val="0"/>
        <w:widowControl/>
        <w:spacing w:line="250" w:lineRule="auto" w:before="682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DEBA7A"/>
          <w:sz w:val="26"/>
        </w:rPr>
        <w:t>THE CLEANSING THAT WAS MISSING:</w:t>
      </w:r>
    </w:p>
    <w:p>
      <w:pPr>
        <w:autoSpaceDN w:val="0"/>
        <w:autoSpaceDE w:val="0"/>
        <w:widowControl/>
        <w:spacing w:line="340" w:lineRule="exact" w:before="364" w:after="0"/>
        <w:ind w:left="0" w:right="144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technique below allows for deep energetic cleansing and is essential for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 Aura Reading to take place correctly, neutrally, and without interference.</w:t>
      </w:r>
    </w:p>
    <w:p>
      <w:pPr>
        <w:autoSpaceDN w:val="0"/>
        <w:autoSpaceDE w:val="0"/>
        <w:widowControl/>
        <w:spacing w:line="250" w:lineRule="auto" w:before="318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DEBA7A"/>
          <w:sz w:val="26"/>
        </w:rPr>
        <w:t>TRANSMEDIUM CHANNELS</w:t>
      </w:r>
    </w:p>
    <w:p>
      <w:pPr>
        <w:autoSpaceDN w:val="0"/>
        <w:autoSpaceDE w:val="0"/>
        <w:widowControl/>
        <w:spacing w:line="340" w:lineRule="exact" w:before="364" w:after="0"/>
        <w:ind w:left="0" w:right="246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transmedium channels are located at the back of the neck. It is through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them that our Spirit incarnates in our body and through them that discarnate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energies of all kinds can exert an influence on us. Cleansing and closing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transmedium channels regularly increases energetic authority and allows us 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free ourselves from unwanted habits that are being sustained by tendencies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and influences outside of ourselves.</w:t>
      </w:r>
    </w:p>
    <w:p>
      <w:pPr>
        <w:autoSpaceDN w:val="0"/>
        <w:autoSpaceDE w:val="0"/>
        <w:widowControl/>
        <w:spacing w:line="340" w:lineRule="exact" w:before="4" w:after="600"/>
        <w:ind w:left="0" w:right="144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Cleansing the transmedium channels is similar to cleansing the analyzer and is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also done in all chakra colors. Here is the description for the red color:</w:t>
      </w:r>
    </w:p>
    <w:p>
      <w:pPr>
        <w:sectPr>
          <w:pgSz w:w="11906" w:h="16838"/>
          <w:pgMar w:top="256" w:right="796" w:bottom="33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0" w:lineRule="exact" w:before="12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>• See the transmedium channels in red;</w:t>
        <w:br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• Ground the transmedium channels to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the center of the Earth with a red cord for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each one;</w:t>
        <w:br/>
      </w:r>
      <w:r>
        <w:br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• Create two red Roses grounded roses </w:t>
        <w:br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behind you outside your Aura at the </w:t>
      </w:r>
      <w:r>
        <w:br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height of the transmedium channels; </w:t>
      </w:r>
      <w:r>
        <w:br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transmedium channels;</w:t>
      </w:r>
      <w:r>
        <w:br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• The Roses now cleanse the transmedium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channels in this vibration;</w:t>
      </w:r>
      <w:r>
        <w:br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• Explode the Roses always outside the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Aura.</w:t>
        <w:br/>
      </w:r>
    </w:p>
    <w:p>
      <w:pPr>
        <w:autoSpaceDN w:val="0"/>
        <w:autoSpaceDE w:val="0"/>
        <w:widowControl/>
        <w:spacing w:line="326" w:lineRule="exact" w:before="194" w:after="0"/>
        <w:ind w:left="0" w:right="494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2</w:t>
      </w:r>
    </w:p>
    <w:p>
      <w:pPr>
        <w:sectPr>
          <w:type w:val="continuous"/>
          <w:pgSz w:w="11906" w:h="16838"/>
          <w:pgMar w:top="256" w:right="796" w:bottom="338" w:left="1134" w:header="720" w:footer="720" w:gutter="0"/>
          <w:cols w:num="2" w:equalWidth="0">
            <w:col w:w="5384" w:space="0"/>
            <w:col w:w="459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4151629</wp:posOffset>
            </wp:positionH>
            <wp:positionV relativeFrom="page">
              <wp:posOffset>7402830</wp:posOffset>
            </wp:positionV>
            <wp:extent cx="2890520" cy="23837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23837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type w:val="nextColumn"/>
          <w:pgSz w:w="11906" w:h="16838"/>
          <w:pgMar w:top="256" w:right="796" w:bottom="338" w:left="1134" w:header="720" w:footer="720" w:gutter="0"/>
          <w:cols w:num="2" w:equalWidth="0">
            <w:col w:w="5384" w:space="0"/>
            <w:col w:w="459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40" w:lineRule="exact" w:before="14" w:after="0"/>
        <w:ind w:left="0" w:right="432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This same procedure should be done with the vibration of all the chakras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(orange, yellow, green, </w:t>
      </w:r>
      <w:r>
        <w:br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pink, sky blue, indigo blue, and violet).</w:t>
      </w:r>
    </w:p>
    <w:p>
      <w:pPr>
        <w:autoSpaceDN w:val="0"/>
        <w:autoSpaceDE w:val="0"/>
        <w:widowControl/>
        <w:spacing w:line="340" w:lineRule="exact" w:before="340" w:after="0"/>
        <w:ind w:left="0" w:right="288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>• Now see the golden transmedium channels raising their vibration;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•Create two golden sticky Roses the size of the transmedium channels (or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one Rose that splits in two when it reaches the height of the channels);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• They enter the channels and cleanse them in a spiral pattern, inside and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out, clearing away any remaining hidden energy that may have been left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there;</w:t>
      </w:r>
      <w:r>
        <w:br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• The Roses descend through the grounding cords of the channels;</w:t>
      </w:r>
      <w:r>
        <w:br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• Now close the transmedium channels completely, 100% closed.</w:t>
      </w:r>
    </w:p>
    <w:p>
      <w:pPr>
        <w:autoSpaceDN w:val="0"/>
        <w:autoSpaceDE w:val="0"/>
        <w:widowControl/>
        <w:spacing w:line="414" w:lineRule="exact" w:before="622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30"/>
        </w:rPr>
        <w:t xml:space="preserve">STEP 1 – ROSE MEDITATION </w:t>
      </w:r>
    </w:p>
    <w:p>
      <w:pPr>
        <w:autoSpaceDN w:val="0"/>
        <w:autoSpaceDE w:val="0"/>
        <w:widowControl/>
        <w:spacing w:line="340" w:lineRule="exact" w:before="318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Perform the complete Rose Meditation with the cleansing of the transmedium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channels and the analyzer. It should be done on the same day, prior to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Reading. If you plan to do the Aura Reading very early in the morning, you can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also do the Rose Meditation before going to sleep the night before. </w:t>
      </w:r>
    </w:p>
    <w:p>
      <w:pPr>
        <w:autoSpaceDN w:val="0"/>
        <w:autoSpaceDE w:val="0"/>
        <w:widowControl/>
        <w:spacing w:line="414" w:lineRule="exact" w:before="628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30"/>
        </w:rPr>
        <w:t>STEP 2 – PREPARATION OF THE SPACE FOR AURA READING</w:t>
      </w:r>
    </w:p>
    <w:p>
      <w:pPr>
        <w:autoSpaceDN w:val="0"/>
        <w:autoSpaceDE w:val="0"/>
        <w:widowControl/>
        <w:spacing w:line="340" w:lineRule="exact" w:before="318" w:after="0"/>
        <w:ind w:left="0" w:right="288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 The room where you do an Aura Reading should be clean and organized,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whether it’s an in person or remote Reading;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Try to make the room as comfortable as possible, without too much sun,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heat, wind, or cold;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Perform the energetic preparation of the room using the techniques of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Rose Meditation. </w:t>
      </w:r>
    </w:p>
    <w:p>
      <w:pPr>
        <w:autoSpaceDN w:val="0"/>
        <w:autoSpaceDE w:val="0"/>
        <w:widowControl/>
        <w:spacing w:line="414" w:lineRule="exact" w:before="628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30"/>
        </w:rPr>
        <w:t xml:space="preserve">STEP 3 – WHEN THE PERSON ENTERS THE ROOM </w:t>
      </w:r>
    </w:p>
    <w:p>
      <w:pPr>
        <w:autoSpaceDN w:val="0"/>
        <w:autoSpaceDE w:val="0"/>
        <w:widowControl/>
        <w:spacing w:line="340" w:lineRule="exact" w:before="318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Look at the person as a Spirit, without paying attention to physical aspects or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their personality;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Ensure the person is comfortable, sitting in front of you – if it’s a remote Reading,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tell the person that it’s important for them to be in a private environment for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about an hour, sitting with their feet firmly on the ground (in a chair, for example);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Explain that during the Aura Reading, you will have your eyes closed, but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person should keep their eyes open and should not cross their legs or arms;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The appropriate distance between you and the person is approximately one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meter; this allows your Aura to be outside the person’s Aura;</w:t>
      </w:r>
    </w:p>
    <w:p>
      <w:pPr>
        <w:autoSpaceDN w:val="0"/>
        <w:autoSpaceDE w:val="0"/>
        <w:widowControl/>
        <w:spacing w:line="332" w:lineRule="exact" w:before="568" w:after="0"/>
        <w:ind w:left="0" w:right="4858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3</w:t>
      </w:r>
    </w:p>
    <w:p>
      <w:pPr>
        <w:sectPr>
          <w:pgSz w:w="11906" w:h="16838"/>
          <w:pgMar w:top="324" w:right="1022" w:bottom="33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340" w:lineRule="exact" w:before="4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Mention that you’ll be in silence for a short while (this is when you prepare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communicate to the Spirit of the person);</w:t>
      </w:r>
    </w:p>
    <w:p>
      <w:pPr>
        <w:autoSpaceDN w:val="0"/>
        <w:tabs>
          <w:tab w:pos="1180" w:val="left"/>
        </w:tabs>
        <w:autoSpaceDE w:val="0"/>
        <w:widowControl/>
        <w:spacing w:line="340" w:lineRule="exact" w:before="702" w:after="0"/>
        <w:ind w:left="0" w:right="1008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30"/>
        </w:rPr>
        <w:t xml:space="preserve">STEP 4 - ENERGETIC PREPARATION BEFORE OPENING THE </w:t>
      </w:r>
      <w:r>
        <w:tab/>
      </w:r>
      <w:r>
        <w:rPr>
          <w:rFonts w:ascii="NeueEinstellung" w:hAnsi="NeueEinstellung" w:eastAsia="NeueEinstellung"/>
          <w:b/>
          <w:i w:val="0"/>
          <w:color w:val="DEBA7A"/>
          <w:sz w:val="30"/>
        </w:rPr>
        <w:t xml:space="preserve"> READING:</w:t>
      </w:r>
    </w:p>
    <w:p>
      <w:pPr>
        <w:autoSpaceDN w:val="0"/>
        <w:autoSpaceDE w:val="0"/>
        <w:widowControl/>
        <w:spacing w:line="340" w:lineRule="exact" w:before="318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Create your grounding cord; 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Create the Golden Sun and fill yourself with golden light; 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Bring the limits of your Aura towards you; 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Expand the grounding cord;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Explode and create new Roses for protection, separation and observation;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Activate the energy circuit of the earth and the cosmos;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Create a grounded Rose of a color of high vibration and call your dispersed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energy; explode this Rose;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Place yourself in your sacred space and ask the Spirit to be in charge throughout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 Aura Reading;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Consider whether it’s a good idea or not to make the Golden Sticky Roses just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before the Aura Reading;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Check if the transmedium channels and the analyzer are 100% closed. If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necessary, clean them with Golden Sticky Roses, visualize them in gold,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close them again.</w:t>
      </w:r>
    </w:p>
    <w:p>
      <w:pPr>
        <w:autoSpaceDN w:val="0"/>
        <w:autoSpaceDE w:val="0"/>
        <w:widowControl/>
        <w:spacing w:line="340" w:lineRule="exact" w:before="4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If it’s an online remote Reading, you can ground your computer (or phone),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see it in gold, and protect it with Roses as well.</w:t>
      </w:r>
    </w:p>
    <w:p>
      <w:pPr>
        <w:autoSpaceDN w:val="0"/>
        <w:autoSpaceDE w:val="0"/>
        <w:widowControl/>
        <w:spacing w:line="250" w:lineRule="auto" w:before="616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5973B5"/>
          <w:sz w:val="30"/>
        </w:rPr>
        <w:t>TO BEGIN THE AURA READING</w:t>
      </w:r>
    </w:p>
    <w:p>
      <w:pPr>
        <w:autoSpaceDN w:val="0"/>
        <w:autoSpaceDE w:val="0"/>
        <w:widowControl/>
        <w:spacing w:line="414" w:lineRule="exact" w:before="302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30"/>
        </w:rPr>
        <w:t>1. CLOSING THE LOWER CHAKRAS</w:t>
      </w:r>
    </w:p>
    <w:p>
      <w:pPr>
        <w:autoSpaceDN w:val="0"/>
        <w:autoSpaceDE w:val="0"/>
        <w:widowControl/>
        <w:spacing w:line="340" w:lineRule="exact" w:before="318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To neutralize our lower self and direct our life energy to the upper chakras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while reading Auras, we ground and close the first 3 chakras. </w:t>
      </w:r>
    </w:p>
    <w:p>
      <w:pPr>
        <w:autoSpaceDN w:val="0"/>
        <w:autoSpaceDE w:val="0"/>
        <w:widowControl/>
        <w:spacing w:line="340" w:lineRule="exact" w:before="340" w:after="0"/>
        <w:ind w:left="0" w:right="22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This is not a complete closure like the analyzer and transmedium channels.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extent to which we close each chakra varies between men and women. Trans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or non-binary individuals may experience what works best for them.</w:t>
      </w:r>
    </w:p>
    <w:p>
      <w:pPr>
        <w:autoSpaceDN w:val="0"/>
        <w:autoSpaceDE w:val="0"/>
        <w:widowControl/>
        <w:spacing w:line="344" w:lineRule="exact" w:before="336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Ground the 1st chakra;</w:t>
      </w:r>
    </w:p>
    <w:p>
      <w:pPr>
        <w:autoSpaceDN w:val="0"/>
        <w:autoSpaceDE w:val="0"/>
        <w:widowControl/>
        <w:spacing w:line="344" w:lineRule="exact" w:before="336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Expand this grounding cord from the chakra to the limits of the Aura;</w:t>
      </w:r>
    </w:p>
    <w:p>
      <w:pPr>
        <w:autoSpaceDN w:val="0"/>
        <w:autoSpaceDE w:val="0"/>
        <w:widowControl/>
        <w:spacing w:line="340" w:lineRule="exact" w:before="340" w:after="0"/>
        <w:ind w:left="0" w:right="1008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Create a Rose to cleanse this chakra, observing the images that com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e out and explode this Rose;</w:t>
      </w:r>
    </w:p>
    <w:p>
      <w:pPr>
        <w:autoSpaceDN w:val="0"/>
        <w:autoSpaceDE w:val="0"/>
        <w:widowControl/>
        <w:spacing w:line="332" w:lineRule="exact" w:before="568" w:after="0"/>
        <w:ind w:left="0" w:right="4856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4</w:t>
      </w:r>
    </w:p>
    <w:p>
      <w:pPr>
        <w:sectPr>
          <w:pgSz w:w="11906" w:h="16838"/>
          <w:pgMar w:top="326" w:right="1022" w:bottom="33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340" w:lineRule="exact" w:before="4" w:after="0"/>
        <w:ind w:left="434" w:right="288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Close the 1st chakra by 70%, whether you are a man or a woman (this means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that this chakra remains 30% open);</w:t>
      </w:r>
    </w:p>
    <w:p>
      <w:pPr>
        <w:autoSpaceDN w:val="0"/>
        <w:autoSpaceDE w:val="0"/>
        <w:widowControl/>
        <w:spacing w:line="340" w:lineRule="exact" w:before="340" w:after="0"/>
        <w:ind w:left="434" w:right="288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Repeat the previous steps for the 2nd chakra, but in this case, women close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by 80%, and men close by 60%;</w:t>
      </w:r>
    </w:p>
    <w:p>
      <w:pPr>
        <w:autoSpaceDN w:val="0"/>
        <w:autoSpaceDE w:val="0"/>
        <w:widowControl/>
        <w:spacing w:line="340" w:lineRule="exact" w:before="340" w:after="0"/>
        <w:ind w:left="434" w:right="288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Repeat the previous steps for the 3rd chakra, but in this case, women close by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30%, and men close by 50%.</w:t>
      </w:r>
    </w:p>
    <w:p>
      <w:pPr>
        <w:autoSpaceDN w:val="0"/>
        <w:autoSpaceDE w:val="0"/>
        <w:widowControl/>
        <w:spacing w:line="340" w:lineRule="exact" w:before="340" w:after="0"/>
        <w:ind w:left="434" w:right="364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Men and women close the chakras in different percentages because feminine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energy is more abundant in women, and masculine energy is more abundant in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men. By doing that, besides equalizing energies, we also prevent projections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that often originate in the lower chakras.</w:t>
      </w:r>
    </w:p>
    <w:p>
      <w:pPr>
        <w:autoSpaceDN w:val="0"/>
        <w:autoSpaceDE w:val="0"/>
        <w:widowControl/>
        <w:spacing w:line="240" w:lineRule="auto" w:before="87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3779520</wp:posOffset>
            </wp:positionV>
            <wp:extent cx="6672580" cy="58229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2580" cy="5822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708" w:after="0"/>
        <w:ind w:left="0" w:right="0" w:firstLine="0"/>
        <w:jc w:val="center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5</w:t>
      </w:r>
    </w:p>
    <w:p>
      <w:pPr>
        <w:sectPr>
          <w:pgSz w:w="11906" w:h="16838"/>
          <w:pgMar w:top="326" w:right="678" w:bottom="336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4180840</wp:posOffset>
            </wp:positionH>
            <wp:positionV relativeFrom="page">
              <wp:posOffset>792480</wp:posOffset>
            </wp:positionV>
            <wp:extent cx="2947669" cy="281137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7669" cy="28113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2984500</wp:posOffset>
            </wp:positionV>
            <wp:extent cx="1054100" cy="203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2984500</wp:posOffset>
            </wp:positionV>
            <wp:extent cx="1066800" cy="203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100" w:after="0"/>
        <w:ind w:left="0" w:right="4176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32"/>
        </w:rPr>
        <w:t xml:space="preserve">2. READING SCREEN 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reading screen is the location where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images to be read will be presented. It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should be grounded so that the energies of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 images can be cleansed and transmut­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ed in the center of the Earth.</w:t>
      </w:r>
    </w:p>
    <w:p>
      <w:pPr>
        <w:autoSpaceDN w:val="0"/>
        <w:autoSpaceDE w:val="0"/>
        <w:widowControl/>
        <w:spacing w:line="340" w:lineRule="exact" w:before="340" w:after="0"/>
        <w:ind w:left="0" w:right="4176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Create a screen, like a movie screen,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grounded to the center of the Earth;</w:t>
      </w:r>
    </w:p>
    <w:p>
      <w:pPr>
        <w:autoSpaceDN w:val="0"/>
        <w:autoSpaceDE w:val="0"/>
        <w:widowControl/>
        <w:spacing w:line="340" w:lineRule="exact" w:before="340" w:after="0"/>
        <w:ind w:left="0" w:right="4176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Expand the grounding cord laterally to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width of the screen;</w:t>
      </w:r>
    </w:p>
    <w:p>
      <w:pPr>
        <w:autoSpaceDN w:val="0"/>
        <w:autoSpaceDE w:val="0"/>
        <w:widowControl/>
        <w:spacing w:line="320" w:lineRule="exact" w:before="360" w:after="0"/>
        <w:ind w:left="0" w:right="4176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Create a high-vibration Rose grounded in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one corner of your screen;</w:t>
      </w:r>
    </w:p>
    <w:p>
      <w:pPr>
        <w:autoSpaceDN w:val="0"/>
        <w:autoSpaceDE w:val="0"/>
        <w:widowControl/>
        <w:spacing w:line="340" w:lineRule="exact" w:before="340" w:after="0"/>
        <w:ind w:left="0" w:right="288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This will be your Rose of mirror images; program this Rose to absorb every­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thing that serves you as well throughout the entire Reading;</w:t>
      </w:r>
    </w:p>
    <w:p>
      <w:pPr>
        <w:autoSpaceDN w:val="0"/>
        <w:autoSpaceDE w:val="0"/>
        <w:widowControl/>
        <w:spacing w:line="342" w:lineRule="exact" w:before="338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At the end of the Reading, you will read what the Rose absorbed</w:t>
      </w:r>
    </w:p>
    <w:p>
      <w:pPr>
        <w:autoSpaceDN w:val="0"/>
        <w:autoSpaceDE w:val="0"/>
        <w:widowControl/>
        <w:spacing w:line="442" w:lineRule="exact" w:before="768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32"/>
        </w:rPr>
        <w:t>3. READING TRIANGLE</w:t>
      </w:r>
    </w:p>
    <w:p>
      <w:pPr>
        <w:autoSpaceDN w:val="0"/>
        <w:autoSpaceDE w:val="0"/>
        <w:widowControl/>
        <w:spacing w:line="340" w:lineRule="exact" w:before="31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Reading Triangle is formed by neon electric blue lines that connect the 6th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and 7th chakras with the reading screen and another one that connects them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to each other. We use the triangle to do the Aura Reading from these chakras: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 vision chakra and the Divine connection chakra.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Create a neon electric blue line that goes from the crown chakra to the cen­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ter of the reading screen;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Create another neon electric blue line that goes from the third eye chakra 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 center of the screen;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Create another neon electric blue line that connects the crown chakra to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third eye chakra;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Put the intention for a continuous flow of information within the field formed by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this triangle, and for all Aura Reading to occur from this space.</w:t>
      </w:r>
    </w:p>
    <w:p>
      <w:pPr>
        <w:autoSpaceDN w:val="0"/>
        <w:autoSpaceDE w:val="0"/>
        <w:widowControl/>
        <w:spacing w:line="332" w:lineRule="exact" w:before="1066" w:after="0"/>
        <w:ind w:left="0" w:right="4854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6</w:t>
      </w:r>
    </w:p>
    <w:p>
      <w:pPr>
        <w:sectPr>
          <w:pgSz w:w="11906" w:h="16838"/>
          <w:pgMar w:top="462" w:right="1022" w:bottom="33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834390</wp:posOffset>
            </wp:positionH>
            <wp:positionV relativeFrom="page">
              <wp:posOffset>511809</wp:posOffset>
            </wp:positionV>
            <wp:extent cx="5562600" cy="279907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7990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36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30"/>
        </w:rPr>
        <w:t>4. ELECTRIC HELMET</w:t>
      </w:r>
    </w:p>
    <w:p>
      <w:pPr>
        <w:autoSpaceDN w:val="0"/>
        <w:autoSpaceDE w:val="0"/>
        <w:widowControl/>
        <w:spacing w:line="340" w:lineRule="exact" w:before="318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electric helmet brings the vibration of Aura Reading (electric blue or neon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blue) to the entire region of clairvoyance, clairaudience and clairsentience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and protects these subtle perception centers from possible interference.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Wrap your head with the energy of the color electric blue (neon blue), creating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 layer of protection like a helmet or a turban. This is your electric helmet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it should always have the same shape.</w:t>
      </w:r>
    </w:p>
    <w:p>
      <w:pPr>
        <w:autoSpaceDN w:val="0"/>
        <w:autoSpaceDE w:val="0"/>
        <w:widowControl/>
        <w:spacing w:line="414" w:lineRule="exact" w:before="968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30"/>
        </w:rPr>
        <w:t>5. AURA READING PRAYER</w:t>
      </w:r>
    </w:p>
    <w:p>
      <w:pPr>
        <w:autoSpaceDN w:val="0"/>
        <w:autoSpaceDE w:val="0"/>
        <w:widowControl/>
        <w:spacing w:line="340" w:lineRule="exact" w:before="318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Aura Reading prayer opens the Reading, protects and raises the vibration.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It is also a way of handing over the Aura Reading to what is higher, leaving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reader with the task of reading with neutrally.</w:t>
      </w:r>
    </w:p>
    <w:p>
      <w:pPr>
        <w:autoSpaceDN w:val="0"/>
        <w:autoSpaceDE w:val="0"/>
        <w:widowControl/>
        <w:spacing w:line="300" w:lineRule="exact" w:before="1708" w:after="0"/>
        <w:ind w:left="144" w:right="288" w:firstLine="0"/>
        <w:jc w:val="center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“As we read we allow the energies of the cosmos and the earth to flow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through our bodies opening the doors through which we become more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aware of our spirituality and increase the communication with the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God of our hearts.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center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May it be with the blessing of the Supreme Being that whatever happens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during this reading will benefit each of us in our spiritual growth, openness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of conscience and understanding.</w:t>
      </w:r>
    </w:p>
    <w:p>
      <w:pPr>
        <w:autoSpaceDN w:val="0"/>
        <w:autoSpaceDE w:val="0"/>
        <w:widowControl/>
        <w:spacing w:line="358" w:lineRule="exact" w:before="242" w:after="0"/>
        <w:ind w:left="0" w:right="3530" w:firstLine="0"/>
        <w:jc w:val="righ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>So it is ! So it is now !”</w:t>
      </w:r>
    </w:p>
    <w:p>
      <w:pPr>
        <w:autoSpaceDN w:val="0"/>
        <w:autoSpaceDE w:val="0"/>
        <w:widowControl/>
        <w:spacing w:line="332" w:lineRule="exact" w:before="394" w:after="0"/>
        <w:ind w:left="0" w:right="4864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7</w:t>
      </w:r>
    </w:p>
    <w:p>
      <w:pPr>
        <w:sectPr>
          <w:pgSz w:w="11906" w:h="16838"/>
          <w:pgMar w:top="402" w:right="1022" w:bottom="33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</w:p>
    <w:p>
      <w:pPr>
        <w:autoSpaceDN w:val="0"/>
        <w:autoSpaceDE w:val="0"/>
        <w:widowControl/>
        <w:spacing w:line="470" w:lineRule="exact" w:before="0" w:after="0"/>
        <w:ind w:left="0" w:right="2880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30"/>
        </w:rPr>
        <w:t xml:space="preserve">6. THE PERSON’S NAME </w:t>
      </w:r>
      <w:r>
        <w:br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Ask the person to say their full name out loud 3 times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(the name on their ID card).</w:t>
      </w:r>
    </w:p>
    <w:p>
      <w:pPr>
        <w:autoSpaceDN w:val="0"/>
        <w:autoSpaceDE w:val="0"/>
        <w:widowControl/>
        <w:spacing w:line="680" w:lineRule="exact" w:before="0" w:after="0"/>
        <w:ind w:left="0" w:right="3312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While they say their name: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See the person in gold;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See the chair where the person is sitting in gold;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Ground the person with a golden grounding cord;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Use your hands to help.</w:t>
      </w:r>
    </w:p>
    <w:p>
      <w:pPr>
        <w:autoSpaceDN w:val="0"/>
        <w:autoSpaceDE w:val="0"/>
        <w:widowControl/>
        <w:spacing w:line="384" w:lineRule="exact" w:before="296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 name brings the presence, the spirit of the person. If the person has a spir­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itual name or a social name (in the case of trans people), they can choose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which name to use or use both. If it’s a recorded Aura Reading, ask for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name in advance and say the person’s name out loud three times yourself.</w:t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Having said the name, welcome them out loud. In fact, we are welcoming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Spirit. It is often the first time the person is recognized as Spirit and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that is the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great purpose of Aura Reading in the world: to bring people to the aware­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ness that they are a Spirit incarnated in a physical body bathed directly by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the Great Sun, by the Supreme Being, by the Great Spirit.</w:t>
      </w:r>
    </w:p>
    <w:p>
      <w:pPr>
        <w:autoSpaceDN w:val="0"/>
        <w:autoSpaceDE w:val="0"/>
        <w:widowControl/>
        <w:spacing w:line="240" w:lineRule="auto" w:before="568" w:after="0"/>
        <w:ind w:left="22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2151380</wp:posOffset>
            </wp:positionH>
            <wp:positionV relativeFrom="page">
              <wp:posOffset>6197600</wp:posOffset>
            </wp:positionV>
            <wp:extent cx="2344420" cy="390017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3900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2" w:lineRule="exact" w:before="0" w:after="0"/>
        <w:ind w:left="0" w:right="4858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8</w:t>
      </w:r>
    </w:p>
    <w:p>
      <w:pPr>
        <w:sectPr>
          <w:pgSz w:w="11906" w:h="16838"/>
          <w:pgMar w:top="316" w:right="1022" w:bottom="33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1242060</wp:posOffset>
            </wp:positionH>
            <wp:positionV relativeFrom="page">
              <wp:posOffset>5614670</wp:posOffset>
            </wp:positionV>
            <wp:extent cx="4842510" cy="458607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45860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0" w:right="2972" w:firstLine="0"/>
        <w:jc w:val="right"/>
      </w:pPr>
      <w:r>
        <w:rPr>
          <w:rFonts w:ascii="HKBlocker" w:hAnsi="HKBlocker" w:eastAsia="HKBlocker"/>
          <w:b w:val="0"/>
          <w:i w:val="0"/>
          <w:color w:val="5674B8"/>
          <w:sz w:val="34"/>
        </w:rPr>
        <w:t>THE AURA READING</w:t>
      </w:r>
    </w:p>
    <w:p>
      <w:pPr>
        <w:autoSpaceDN w:val="0"/>
        <w:autoSpaceDE w:val="0"/>
        <w:widowControl/>
        <w:spacing w:line="247" w:lineRule="auto" w:before="250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DEBA7A"/>
          <w:sz w:val="26"/>
        </w:rPr>
        <w:t xml:space="preserve">1. </w:t>
      </w:r>
      <w:r>
        <w:rPr>
          <w:rFonts w:ascii="HKBlocker" w:hAnsi="HKBlocker" w:eastAsia="HKBlocker"/>
          <w:b w:val="0"/>
          <w:i w:val="0"/>
          <w:color w:val="DEBA7A"/>
          <w:sz w:val="30"/>
        </w:rPr>
        <w:t>OPENING</w:t>
      </w:r>
    </w:p>
    <w:p>
      <w:pPr>
        <w:autoSpaceDN w:val="0"/>
        <w:autoSpaceDE w:val="0"/>
        <w:widowControl/>
        <w:spacing w:line="342" w:lineRule="exact" w:before="272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On the Reading Screen, see/create a Golden Sun and say out loud: </w:t>
      </w:r>
    </w:p>
    <w:p>
      <w:pPr>
        <w:autoSpaceDN w:val="0"/>
        <w:tabs>
          <w:tab w:pos="720" w:val="left"/>
        </w:tabs>
        <w:autoSpaceDE w:val="0"/>
        <w:widowControl/>
        <w:spacing w:line="312" w:lineRule="exact" w:before="314" w:after="0"/>
        <w:ind w:left="0" w:right="288" w:firstLine="0"/>
        <w:jc w:val="left"/>
      </w:pPr>
      <w:r>
        <w:tab/>
      </w:r>
      <w:r>
        <w:rPr>
          <w:rFonts w:ascii="NeueEinstellung" w:hAnsi="NeueEinstellung" w:eastAsia="NeueEinstellung"/>
          <w:b/>
          <w:i w:val="0"/>
          <w:color w:val="6D6E71"/>
          <w:sz w:val="24"/>
        </w:rPr>
        <w:t xml:space="preserve">“The first image I see is a Great Golden Sun that represents the Supreme </w:t>
      </w:r>
      <w:r>
        <w:rPr>
          <w:rFonts w:ascii="NeueEinstellung" w:hAnsi="NeueEinstellung" w:eastAsia="NeueEinstellung"/>
          <w:b/>
          <w:i w:val="0"/>
          <w:color w:val="6D6E71"/>
          <w:sz w:val="24"/>
        </w:rPr>
        <w:t>Being, God, the Divine, the Source, or whatever you want to call it”</w:t>
      </w:r>
    </w:p>
    <w:p>
      <w:pPr>
        <w:autoSpaceDN w:val="0"/>
        <w:autoSpaceDE w:val="0"/>
        <w:widowControl/>
        <w:spacing w:line="312" w:lineRule="exact" w:before="31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You can say all these names or just one or some of them. We say “whatever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you want to call it” to include other ways the person has of connecting with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Divine, because people often carry beliefs that can limit their openness and in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this way we achieve greater neutrality. For the same reason, you shouldn’t put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names here that you personally use to connect with the Divine other than these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names.</w:t>
      </w:r>
    </w:p>
    <w:p>
      <w:pPr>
        <w:autoSpaceDN w:val="0"/>
        <w:autoSpaceDE w:val="0"/>
        <w:widowControl/>
        <w:spacing w:line="247" w:lineRule="auto" w:before="246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DEBA7A"/>
          <w:sz w:val="30"/>
        </w:rPr>
        <w:t>2. ROSE OF THE SPIRIT:</w:t>
      </w:r>
    </w:p>
    <w:p>
      <w:pPr>
        <w:autoSpaceDN w:val="0"/>
        <w:autoSpaceDE w:val="0"/>
        <w:widowControl/>
        <w:spacing w:line="342" w:lineRule="exact" w:before="30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Now look at a Rose and say out loud:</w:t>
      </w:r>
    </w:p>
    <w:p>
      <w:pPr>
        <w:autoSpaceDN w:val="0"/>
        <w:autoSpaceDE w:val="0"/>
        <w:widowControl/>
        <w:spacing w:line="330" w:lineRule="exact" w:before="352" w:after="0"/>
        <w:ind w:left="72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4"/>
        </w:rPr>
        <w:t xml:space="preserve">”And under this Golden Sun, I see a Rose that represents you, the Spirit, in </w:t>
      </w:r>
    </w:p>
    <w:p>
      <w:pPr>
        <w:autoSpaceDN w:val="0"/>
        <w:autoSpaceDE w:val="0"/>
        <w:widowControl/>
        <w:spacing w:line="330" w:lineRule="exact" w:before="10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4"/>
        </w:rPr>
        <w:t>the present moment.”</w:t>
      </w:r>
    </w:p>
    <w:p>
      <w:pPr>
        <w:autoSpaceDN w:val="0"/>
        <w:autoSpaceDE w:val="0"/>
        <w:widowControl/>
        <w:spacing w:line="332" w:lineRule="exact" w:before="8110" w:after="0"/>
        <w:ind w:left="0" w:right="4852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9</w:t>
      </w:r>
    </w:p>
    <w:p>
      <w:pPr>
        <w:sectPr>
          <w:pgSz w:w="11906" w:h="16838"/>
          <w:pgMar w:top="312" w:right="1022" w:bottom="33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899ECD"/>
          <w:sz w:val="28"/>
        </w:rPr>
        <w:t>READING THE ROSE OF THE SPIRIT</w:t>
      </w:r>
    </w:p>
    <w:p>
      <w:pPr>
        <w:autoSpaceDN w:val="0"/>
        <w:autoSpaceDE w:val="0"/>
        <w:widowControl/>
        <w:spacing w:line="346" w:lineRule="exact" w:before="276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COLOR | IMAGE | MESSAGE</w:t>
      </w:r>
    </w:p>
    <w:p>
      <w:pPr>
        <w:autoSpaceDN w:val="0"/>
        <w:autoSpaceDE w:val="0"/>
        <w:widowControl/>
        <w:spacing w:line="360" w:lineRule="exact" w:before="274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•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Look at the Rose and see what color it is.</w:t>
      </w:r>
    </w:p>
    <w:p>
      <w:pPr>
        <w:autoSpaceDN w:val="0"/>
        <w:autoSpaceDE w:val="0"/>
        <w:widowControl/>
        <w:spacing w:line="360" w:lineRule="exact" w:before="320" w:after="0"/>
        <w:ind w:left="72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 “The Color I see is...”</w:t>
      </w:r>
    </w:p>
    <w:p>
      <w:pPr>
        <w:autoSpaceDN w:val="0"/>
        <w:autoSpaceDE w:val="0"/>
        <w:widowControl/>
        <w:spacing w:line="360" w:lineRule="exact" w:before="320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•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Explain that this is the vibration of the present moment.</w:t>
      </w:r>
    </w:p>
    <w:p>
      <w:pPr>
        <w:autoSpaceDN w:val="0"/>
        <w:autoSpaceDE w:val="0"/>
        <w:widowControl/>
        <w:spacing w:line="360" w:lineRule="exact" w:before="320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•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Immerse yourself in this color, intending to see an image inside. Say:</w:t>
      </w:r>
    </w:p>
    <w:p>
      <w:pPr>
        <w:autoSpaceDN w:val="0"/>
        <w:autoSpaceDE w:val="0"/>
        <w:widowControl/>
        <w:spacing w:line="360" w:lineRule="exact" w:before="320" w:after="0"/>
        <w:ind w:left="72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“The Image I see is...” </w:t>
      </w:r>
    </w:p>
    <w:p>
      <w:pPr>
        <w:autoSpaceDN w:val="0"/>
        <w:autoSpaceDE w:val="0"/>
        <w:widowControl/>
        <w:spacing w:line="360" w:lineRule="exact" w:before="320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•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Describe the image to the person.</w:t>
      </w:r>
    </w:p>
    <w:p>
      <w:pPr>
        <w:autoSpaceDN w:val="0"/>
        <w:autoSpaceDE w:val="0"/>
        <w:widowControl/>
        <w:spacing w:line="360" w:lineRule="exact" w:before="320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•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Inside this image there is a message. Well connected to the image, say:</w:t>
      </w:r>
    </w:p>
    <w:p>
      <w:pPr>
        <w:autoSpaceDN w:val="0"/>
        <w:autoSpaceDE w:val="0"/>
        <w:widowControl/>
        <w:spacing w:line="360" w:lineRule="exact" w:before="320" w:after="0"/>
        <w:ind w:left="72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>“The Message I see is...”</w:t>
      </w:r>
    </w:p>
    <w:p>
      <w:pPr>
        <w:autoSpaceDN w:val="0"/>
        <w:autoSpaceDE w:val="0"/>
        <w:widowControl/>
        <w:spacing w:line="334" w:lineRule="exact" w:before="346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•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Convey the message to the person by translating the contents of the image in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 way that they can understand.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This principle of COLOR, IMAGE, MESSAGE is present in most Aura Reading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techniques. To understand the principle of color, image and message, we can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visualize Aura Reading as a corridor full of doors. Each door is one of the tech­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niques we use. The color works like a key that brings in and opens the energy.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 image is the language of Spirit and transmits the information that is con­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tained in the different rooms of the person’s Aura on levels that go beyond our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ability to understand rationally. The message is a way of closing the door of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that room and moving on to the next technique, bringing that awareness to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person on a level closer to the reality they live in. The most important part is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IMAGE and this is what a person usually remembers even years after receiving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Aura Reading. 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Images can be symbolic or real. Symbolic images, which are the images we see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 most, reveal how this energy is acting in the person’s life, what is the ener­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getic dynamic. Each element of the image has a meaning that is conveyed in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message. When they are real, we are reading memories, scenes that really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happened in the person’s life. In this case, it is an energy that has its origin in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past, but is influencing the person in the present moment. Therefore, even when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images show elements from the past, the message is always for the present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moment.</w:t>
      </w:r>
    </w:p>
    <w:p>
      <w:pPr>
        <w:autoSpaceDN w:val="0"/>
        <w:autoSpaceDE w:val="0"/>
        <w:widowControl/>
        <w:spacing w:line="332" w:lineRule="exact" w:before="672" w:after="0"/>
        <w:ind w:left="0" w:right="4810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10</w:t>
      </w:r>
    </w:p>
    <w:p>
      <w:pPr>
        <w:sectPr>
          <w:pgSz w:w="11906" w:h="16838"/>
          <w:pgMar w:top="320" w:right="1022" w:bottom="33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8B9FCF"/>
          <w:sz w:val="26"/>
        </w:rPr>
        <w:t>BETWEEN ONE TECHNIQUE AND ANOTHER</w:t>
      </w:r>
    </w:p>
    <w:p>
      <w:pPr>
        <w:autoSpaceDN w:val="0"/>
        <w:autoSpaceDE w:val="0"/>
        <w:widowControl/>
        <w:spacing w:line="346" w:lineRule="exact" w:before="328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At the end of the message, when you finish any of the Aura Reading techniques: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Visualize the Reading Screen (even if in the course of the Reading we have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lost sight of the boundaries of the screen);</w:t>
      </w:r>
    </w:p>
    <w:p>
      <w:pPr>
        <w:autoSpaceDN w:val="0"/>
        <w:autoSpaceDE w:val="0"/>
        <w:widowControl/>
        <w:spacing w:line="346" w:lineRule="exact" w:before="334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Create high-vibration unrooted Roses in the palms of your hands;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Wipe the screen from top to bottom as if the Roses were erasers on a black­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board;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When finished, send the Roses to the center of the Earth through the ground­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ing cord of the canvas;</w:t>
      </w:r>
    </w:p>
    <w:p>
      <w:pPr>
        <w:autoSpaceDN w:val="0"/>
        <w:autoSpaceDE w:val="0"/>
        <w:widowControl/>
        <w:spacing w:line="346" w:lineRule="exact" w:before="334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This procedure should be repeated at the end of each technique.</w:t>
      </w:r>
    </w:p>
    <w:p>
      <w:pPr>
        <w:autoSpaceDN w:val="0"/>
        <w:autoSpaceDE w:val="0"/>
        <w:widowControl/>
        <w:spacing w:line="250" w:lineRule="auto" w:before="818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DEBA7A"/>
          <w:sz w:val="30"/>
        </w:rPr>
        <w:t>3. INFORMATION FROM THE DIVINE: DIRECT OR INDIRECT</w:t>
      </w:r>
    </w:p>
    <w:p>
      <w:pPr>
        <w:autoSpaceDN w:val="0"/>
        <w:autoSpaceDE w:val="0"/>
        <w:widowControl/>
        <w:spacing w:line="340" w:lineRule="exact" w:before="304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This technique shows how the person is receiving Information from the Supreme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Being. These are Informations that are relevant to spiritual development. It is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with these Informations that we make important decisions in our lives, for ex­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ample. This technique is presented in the form of a clock. The Supreme Being is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represented by the Sun at the top of the clock and the Spirit is represented by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Rose which will appear at number 3, 6 or in between. </w:t>
      </w:r>
    </w:p>
    <w:p>
      <w:pPr>
        <w:autoSpaceDN w:val="0"/>
        <w:autoSpaceDE w:val="0"/>
        <w:widowControl/>
        <w:spacing w:line="340" w:lineRule="exact" w:before="346" w:after="0"/>
        <w:ind w:left="1440" w:right="1584" w:firstLine="0"/>
        <w:jc w:val="center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The time indicated by the Rose will always be seen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between 3 and 6 o’clock.</w:t>
      </w:r>
    </w:p>
    <w:p>
      <w:pPr>
        <w:autoSpaceDN w:val="0"/>
        <w:autoSpaceDE w:val="0"/>
        <w:widowControl/>
        <w:spacing w:line="346" w:lineRule="exact" w:before="48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Tell the person: </w:t>
      </w:r>
    </w:p>
    <w:p>
      <w:pPr>
        <w:autoSpaceDN w:val="0"/>
        <w:tabs>
          <w:tab w:pos="720" w:val="left"/>
        </w:tabs>
        <w:autoSpaceDE w:val="0"/>
        <w:widowControl/>
        <w:spacing w:line="340" w:lineRule="exact" w:before="346" w:after="0"/>
        <w:ind w:left="0" w:right="0" w:firstLine="0"/>
        <w:jc w:val="left"/>
      </w:pPr>
      <w:r>
        <w:tab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“Now I’m going to see how you are receiving the information from the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Supreme Being, the Divine Information, whether directly or indirectly...” </w:t>
      </w:r>
    </w:p>
    <w:p>
      <w:pPr>
        <w:autoSpaceDN w:val="0"/>
        <w:autoSpaceDE w:val="0"/>
        <w:widowControl/>
        <w:spacing w:line="340" w:lineRule="exact" w:before="334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On your Reading Screen, create/view an analog clock with the Sun at the 12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o’clock position;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Read the position of the clock hands; this clock has a Rose on the tip of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hand that indicates the time; this is where the person’s Spirit is;</w:t>
      </w:r>
    </w:p>
    <w:p>
      <w:pPr>
        <w:autoSpaceDN w:val="0"/>
        <w:autoSpaceDE w:val="0"/>
        <w:widowControl/>
        <w:spacing w:line="332" w:lineRule="exact" w:before="1270" w:after="0"/>
        <w:ind w:left="0" w:right="4842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11</w:t>
      </w:r>
    </w:p>
    <w:p>
      <w:pPr>
        <w:sectPr>
          <w:pgSz w:w="11906" w:h="16838"/>
          <w:pgMar w:top="328" w:right="1022" w:bottom="33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7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2396490</wp:posOffset>
            </wp:positionH>
            <wp:positionV relativeFrom="page">
              <wp:posOffset>217170</wp:posOffset>
            </wp:positionV>
            <wp:extent cx="2787650" cy="27089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27089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0" w:lineRule="exact" w:before="248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If the Rose is at 6 o’clock, the information from the Supreme Being is direct. It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means that the person has insights about their path that come from themselves.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They may come in meditation, in dreams, in synchronicities or they may simply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know. In this case, tell the person:</w:t>
      </w:r>
    </w:p>
    <w:p>
      <w:pPr>
        <w:autoSpaceDN w:val="0"/>
        <w:autoSpaceDE w:val="0"/>
        <w:widowControl/>
        <w:spacing w:line="332" w:lineRule="exact" w:before="348" w:after="0"/>
        <w:ind w:left="72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4"/>
        </w:rPr>
        <w:t>“...I see here that you receive Information from the Divine in a direct way.”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If the Rose is at 3 o’clock, there is no direct information coming from the Su­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preme Being. That person needs intermediaries to receive Divine Information.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This can happen through other people who give them advice, teachers, books,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movies, therapists, priests, mediums, etc. It’s different for each person. In this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case, tell the person:</w:t>
      </w:r>
    </w:p>
    <w:p>
      <w:pPr>
        <w:autoSpaceDN w:val="0"/>
        <w:autoSpaceDE w:val="0"/>
        <w:widowControl/>
        <w:spacing w:line="358" w:lineRule="exact" w:before="328" w:after="0"/>
        <w:ind w:left="72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>“.</w:t>
      </w:r>
      <w:r>
        <w:rPr>
          <w:w w:val="98.6630630493164"/>
          <w:rFonts w:ascii="NeueEinstellung" w:hAnsi="NeueEinstellung" w:eastAsia="NeueEinstellung"/>
          <w:b/>
          <w:i w:val="0"/>
          <w:color w:val="6D6E71"/>
          <w:sz w:val="25"/>
        </w:rPr>
        <w:t>..I see here that you receive Information from the Divine in an indirect way</w:t>
      </w:r>
      <w:r>
        <w:rPr>
          <w:w w:val="98.99304431417714"/>
          <w:rFonts w:ascii="NeueEinstellung" w:hAnsi="NeueEinstellung" w:eastAsia="NeueEinstellung"/>
          <w:b/>
          <w:i w:val="0"/>
          <w:color w:val="6D6E71"/>
          <w:sz w:val="23"/>
        </w:rPr>
        <w:t>.</w:t>
      </w:r>
      <w:r>
        <w:rPr>
          <w:rFonts w:ascii="NeueEinstellung" w:hAnsi="NeueEinstellung" w:eastAsia="NeueEinstellung"/>
          <w:b/>
          <w:i w:val="0"/>
          <w:color w:val="6D6E71"/>
          <w:sz w:val="24"/>
        </w:rPr>
        <w:t>”</w:t>
      </w:r>
    </w:p>
    <w:p>
      <w:pPr>
        <w:autoSpaceDN w:val="0"/>
        <w:autoSpaceDE w:val="0"/>
        <w:widowControl/>
        <w:spacing w:line="340" w:lineRule="exact" w:before="334" w:after="0"/>
        <w:ind w:left="0" w:right="20" w:firstLine="0"/>
        <w:jc w:val="both"/>
      </w:pPr>
      <w:r>
        <w:rPr>
          <w:w w:val="98.99494464580829"/>
          <w:rFonts w:ascii="NeueEinstellung" w:hAnsi="NeueEinstellung" w:eastAsia="NeueEinstellung"/>
          <w:b w:val="0"/>
          <w:i w:val="0"/>
          <w:color w:val="6D6E71"/>
          <w:sz w:val="26"/>
        </w:rPr>
        <w:t xml:space="preserve">• If the Rose is at 5 o’clock, the information is more direct than indirect. This </w:t>
      </w:r>
      <w:r>
        <w:rPr>
          <w:w w:val="98.99494464580829"/>
          <w:rFonts w:ascii="NeueEinstellung" w:hAnsi="NeueEinstellung" w:eastAsia="NeueEinstellung"/>
          <w:b w:val="0"/>
          <w:i w:val="0"/>
          <w:color w:val="6D6E71"/>
          <w:sz w:val="26"/>
        </w:rPr>
        <w:t xml:space="preserve">means that the person is receiving Divine Information within themselves, but they </w:t>
      </w:r>
      <w:r>
        <w:rPr>
          <w:w w:val="98.99494464580829"/>
          <w:rFonts w:ascii="NeueEinstellung" w:hAnsi="NeueEinstellung" w:eastAsia="NeueEinstellung"/>
          <w:b w:val="0"/>
          <w:i w:val="0"/>
          <w:color w:val="6D6E71"/>
          <w:sz w:val="26"/>
        </w:rPr>
        <w:t xml:space="preserve">need to compare it with the information coming from outside. For example, the </w:t>
      </w:r>
      <w:r>
        <w:rPr>
          <w:w w:val="98.99494464580829"/>
          <w:rFonts w:ascii="NeueEinstellung" w:hAnsi="NeueEinstellung" w:eastAsia="NeueEinstellung"/>
          <w:b w:val="0"/>
          <w:i w:val="0"/>
          <w:color w:val="6D6E71"/>
          <w:sz w:val="26"/>
        </w:rPr>
        <w:t xml:space="preserve">person has already received information about what to do, but before putting it </w:t>
      </w:r>
      <w:r>
        <w:rPr>
          <w:w w:val="98.99494464580829"/>
          <w:rFonts w:ascii="NeueEinstellung" w:hAnsi="NeueEinstellung" w:eastAsia="NeueEinstellung"/>
          <w:b w:val="0"/>
          <w:i w:val="0"/>
          <w:color w:val="6D6E71"/>
          <w:sz w:val="26"/>
        </w:rPr>
        <w:t>into practice they need to check with other people if it makes sense:</w:t>
      </w:r>
    </w:p>
    <w:p>
      <w:pPr>
        <w:autoSpaceDN w:val="0"/>
        <w:tabs>
          <w:tab w:pos="720" w:val="left"/>
        </w:tabs>
        <w:autoSpaceDE w:val="0"/>
        <w:widowControl/>
        <w:spacing w:line="340" w:lineRule="exact" w:before="340" w:after="0"/>
        <w:ind w:left="0" w:right="0" w:firstLine="0"/>
        <w:jc w:val="left"/>
      </w:pPr>
      <w:r>
        <w:tab/>
      </w:r>
      <w:r>
        <w:rPr>
          <w:rFonts w:ascii="NeueEinstellung" w:hAnsi="NeueEinstellung" w:eastAsia="NeueEinstellung"/>
          <w:b/>
          <w:i w:val="0"/>
          <w:color w:val="6D6E71"/>
          <w:sz w:val="24"/>
        </w:rPr>
        <w:t xml:space="preserve">“...I see here that you receive information from the Divine more directly than </w:t>
      </w:r>
      <w:r>
        <w:rPr>
          <w:rFonts w:ascii="NeueEinstellung" w:hAnsi="NeueEinstellung" w:eastAsia="NeueEinstellung"/>
          <w:b/>
          <w:i w:val="0"/>
          <w:color w:val="6D6E71"/>
          <w:sz w:val="24"/>
        </w:rPr>
        <w:t>indirectly.”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If the Rose is at 4 o’clock, the Information is more indirect than direct. This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means that the person needs external references in order to know the direc­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tions they should take in life, but at the same time they are receiving some in­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formation internally that offers them confirmation about this path. In this case,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tell the person:</w:t>
      </w:r>
    </w:p>
    <w:p>
      <w:pPr>
        <w:autoSpaceDN w:val="0"/>
        <w:tabs>
          <w:tab w:pos="720" w:val="left"/>
        </w:tabs>
        <w:autoSpaceDE w:val="0"/>
        <w:widowControl/>
        <w:spacing w:line="340" w:lineRule="exact" w:before="340" w:after="0"/>
        <w:ind w:left="0" w:right="0" w:firstLine="0"/>
        <w:jc w:val="left"/>
      </w:pPr>
      <w:r>
        <w:tab/>
      </w:r>
      <w:r>
        <w:rPr>
          <w:rFonts w:ascii="NeueEinstellung" w:hAnsi="NeueEinstellung" w:eastAsia="NeueEinstellung"/>
          <w:b/>
          <w:i w:val="0"/>
          <w:color w:val="6D6E71"/>
          <w:sz w:val="24"/>
        </w:rPr>
        <w:t xml:space="preserve">“...I see here that you receive Information from the Divine more indirectly </w:t>
      </w:r>
      <w:r>
        <w:rPr>
          <w:rFonts w:ascii="NeueEinstellung" w:hAnsi="NeueEinstellung" w:eastAsia="NeueEinstellung"/>
          <w:b/>
          <w:i w:val="0"/>
          <w:color w:val="6D6E71"/>
          <w:sz w:val="24"/>
        </w:rPr>
        <w:t>than directly.”</w:t>
      </w:r>
    </w:p>
    <w:p>
      <w:pPr>
        <w:autoSpaceDN w:val="0"/>
        <w:autoSpaceDE w:val="0"/>
        <w:widowControl/>
        <w:spacing w:line="336" w:lineRule="exact" w:before="94" w:after="0"/>
        <w:ind w:left="0" w:right="4818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12</w:t>
      </w:r>
    </w:p>
    <w:p>
      <w:pPr>
        <w:sectPr>
          <w:pgSz w:w="11906" w:h="16838"/>
          <w:pgMar w:top="172" w:right="1022" w:bottom="336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5027930</wp:posOffset>
            </wp:positionH>
            <wp:positionV relativeFrom="page">
              <wp:posOffset>5171440</wp:posOffset>
            </wp:positionV>
            <wp:extent cx="1898650" cy="443018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44301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0" w:lineRule="exact" w:before="8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After telling the person how they receive Divine Information, you can give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some brief examples and explanations about it.</w:t>
      </w:r>
    </w:p>
    <w:p>
      <w:pPr>
        <w:autoSpaceDN w:val="0"/>
        <w:autoSpaceDE w:val="0"/>
        <w:widowControl/>
        <w:spacing w:line="340" w:lineRule="exact" w:before="340" w:after="0"/>
        <w:ind w:left="0" w:right="5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Initially, you will just tell the person how they are receiving the Information from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Supreme Being without going into more detail. But once you have more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experience (at least 30 complete Aura Readings), you can ask the person if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they would like to know more about how they are receiving Divine Information. 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center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To do this, you will open up a color, image and message to get a better un­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derstanding of how this dynamic occurs in the person’s life. This can help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 person to identify which intermediaries are transmitting Divine Informa­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tion or why these intermediaries are necessary - for example, beliefs, dog­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mas or blocks that come from childhood, parents, education, religion, etc.</w:t>
        <w:br/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There is a beauty to this technique, which is: it is implied that you receive Infor­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mation from the Supreme Being. That should be your focus when reading this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technique: to help the person realize how they are already receiving Divine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Information.</w:t>
      </w:r>
    </w:p>
    <w:p>
      <w:pPr>
        <w:autoSpaceDN w:val="0"/>
        <w:autoSpaceDE w:val="0"/>
        <w:widowControl/>
        <w:spacing w:line="250" w:lineRule="auto" w:before="676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DFBB7B"/>
          <w:sz w:val="30"/>
        </w:rPr>
        <w:t>4. OPENING OF THE ROSE</w:t>
      </w:r>
    </w:p>
    <w:p>
      <w:pPr>
        <w:autoSpaceDN w:val="0"/>
        <w:autoSpaceDE w:val="0"/>
        <w:widowControl/>
        <w:spacing w:line="340" w:lineRule="exact" w:before="356" w:after="0"/>
        <w:ind w:left="0" w:right="3214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degree of openness represents how receptive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person is to Divine Information, how willing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person is to receive what comes from the Divine into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their life.</w:t>
      </w:r>
    </w:p>
    <w:p>
      <w:pPr>
        <w:autoSpaceDN w:val="0"/>
        <w:autoSpaceDE w:val="0"/>
        <w:widowControl/>
        <w:spacing w:line="346" w:lineRule="exact" w:before="334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 •Tell the person:</w:t>
      </w:r>
    </w:p>
    <w:p>
      <w:pPr>
        <w:autoSpaceDN w:val="0"/>
        <w:autoSpaceDE w:val="0"/>
        <w:widowControl/>
        <w:spacing w:line="340" w:lineRule="exact" w:before="346" w:after="92"/>
        <w:ind w:left="0" w:right="3168" w:firstLine="72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>“Now I’m going to see your degree of open­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ness to receiving this Information from the Supreme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Being...”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5"/>
        <w:gridCol w:w="4885"/>
      </w:tblGrid>
      <w:tr>
        <w:trPr>
          <w:trHeight w:hRule="exact" w:val="1322"/>
        </w:trPr>
        <w:tc>
          <w:tcPr>
            <w:tcW w:type="dxa" w:w="7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42" w:after="0"/>
              <w:ind w:left="0" w:right="1008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•Create a Rose on your Reading Screen. This Rose </w:t>
            </w: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>will have a percentage written next to it, which cor­</w:t>
            </w: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>responds to the person’s degree of openness.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0" w:right="134" w:firstLine="0"/>
              <w:jc w:val="right"/>
            </w:pPr>
            <w:r>
              <w:rPr>
                <w:rFonts w:ascii="HKBlocker" w:hAnsi="HKBlocker" w:eastAsia="HKBlocker"/>
                <w:b w:val="0"/>
                <w:i w:val="0"/>
                <w:color w:val="5674B8"/>
                <w:sz w:val="38"/>
              </w:rPr>
              <w:t>50%</w:t>
            </w:r>
          </w:p>
        </w:tc>
      </w:tr>
    </w:tbl>
    <w:p>
      <w:pPr>
        <w:autoSpaceDN w:val="0"/>
        <w:autoSpaceDE w:val="0"/>
        <w:widowControl/>
        <w:spacing w:line="340" w:lineRule="exact" w:before="280" w:after="0"/>
        <w:ind w:left="0" w:right="3168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See what the percentage is and say, for example in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 case of 50%:</w:t>
      </w:r>
    </w:p>
    <w:p>
      <w:pPr>
        <w:autoSpaceDN w:val="0"/>
        <w:tabs>
          <w:tab w:pos="720" w:val="left"/>
        </w:tabs>
        <w:autoSpaceDE w:val="0"/>
        <w:widowControl/>
        <w:spacing w:line="340" w:lineRule="exact" w:before="346" w:after="0"/>
        <w:ind w:left="0" w:right="3168" w:firstLine="0"/>
        <w:jc w:val="left"/>
      </w:pPr>
      <w:r>
        <w:tab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“I see that you are 50% open to receiving In­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formation from the Divine.” </w:t>
      </w:r>
    </w:p>
    <w:p>
      <w:pPr>
        <w:autoSpaceDN w:val="0"/>
        <w:autoSpaceDE w:val="0"/>
        <w:widowControl/>
        <w:spacing w:line="332" w:lineRule="exact" w:before="838" w:after="0"/>
        <w:ind w:left="0" w:right="4834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13</w:t>
      </w:r>
    </w:p>
    <w:p>
      <w:pPr>
        <w:sectPr>
          <w:pgSz w:w="11906" w:h="16838"/>
          <w:pgMar w:top="324" w:right="1002" w:bottom="33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4728210</wp:posOffset>
            </wp:positionH>
            <wp:positionV relativeFrom="page">
              <wp:posOffset>5787390</wp:posOffset>
            </wp:positionV>
            <wp:extent cx="1400810" cy="408833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40883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0" w:lineRule="exact" w:before="8" w:after="0"/>
        <w:ind w:left="1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This technique is complementary to the Clock Position technique. For example,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 person whose clock is in position number 3 (indirect), but has a high degree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of openness (for example 95%), receives Divine Information indirectly, but is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putting everything they receive into practice. All combinations are possible. </w:t>
      </w:r>
    </w:p>
    <w:p>
      <w:pPr>
        <w:autoSpaceDN w:val="0"/>
        <w:autoSpaceDE w:val="0"/>
        <w:widowControl/>
        <w:spacing w:line="340" w:lineRule="exact" w:before="340" w:after="0"/>
        <w:ind w:left="1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Also in this case, after a certain amount of experience doing Aura Readings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(at least 30 complete Aura Readings), we can open up a color, image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message to help the person understand what puts them in that specific degree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of openness, for example by showing circumstances that favor or hinder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opening up to the Divine.</w:t>
      </w:r>
    </w:p>
    <w:p>
      <w:pPr>
        <w:autoSpaceDN w:val="0"/>
        <w:autoSpaceDE w:val="0"/>
        <w:widowControl/>
        <w:spacing w:line="247" w:lineRule="auto" w:before="760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DEBA7A"/>
          <w:sz w:val="30"/>
        </w:rPr>
        <w:t xml:space="preserve">5. SOUL PHASE </w:t>
      </w:r>
    </w:p>
    <w:p>
      <w:pPr>
        <w:autoSpaceDN w:val="0"/>
        <w:autoSpaceDE w:val="0"/>
        <w:widowControl/>
        <w:spacing w:line="340" w:lineRule="exact" w:before="306" w:after="0"/>
        <w:ind w:left="0" w:right="3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Soul Phase refers to the type of experience a person needs to do to evolve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spiritually in the present moment. It is common that the phase the person is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living corresponds to their biological age, but this is not always the case. Life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situations can push a person to jump to a more advanced phase and in these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cases it may be necessary for the person to go back to the previous stage 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experience what they missed out on.</w:t>
      </w:r>
    </w:p>
    <w:p>
      <w:pPr>
        <w:autoSpaceDN w:val="0"/>
        <w:autoSpaceDE w:val="0"/>
        <w:widowControl/>
        <w:spacing w:line="348" w:lineRule="exact" w:before="28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Tell the person:</w:t>
      </w:r>
    </w:p>
    <w:p>
      <w:pPr>
        <w:autoSpaceDN w:val="0"/>
        <w:tabs>
          <w:tab w:pos="720" w:val="left"/>
        </w:tabs>
        <w:autoSpaceDE w:val="0"/>
        <w:widowControl/>
        <w:spacing w:line="340" w:lineRule="exact" w:before="346" w:after="558"/>
        <w:ind w:left="0" w:right="1728" w:firstLine="0"/>
        <w:jc w:val="left"/>
      </w:pPr>
      <w:r>
        <w:tab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“Now I’m going to look at the Soul Phase you’re in at the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present moment...”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53"/>
        <w:gridCol w:w="3253"/>
        <w:gridCol w:w="3253"/>
      </w:tblGrid>
      <w:tr>
        <w:trPr>
          <w:trHeight w:hRule="exact" w:val="396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50" w:after="0"/>
              <w:ind w:left="0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In this technique we read the stem of the 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646" w:after="0"/>
              <w:ind w:left="432" w:right="0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5674B8"/>
                <w:sz w:val="24"/>
              </w:rPr>
              <w:t>Baby Phase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1884" w:after="0"/>
              <w:ind w:left="114" w:right="0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5674B8"/>
                <w:sz w:val="34"/>
              </w:rPr>
              <w:t>25%</w:t>
            </w:r>
          </w:p>
        </w:tc>
      </w:tr>
      <w:tr>
        <w:trPr>
          <w:trHeight w:hRule="exact" w:val="340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rose. The length of the rose’s stalk (stem) </w:t>
            </w:r>
          </w:p>
        </w:tc>
        <w:tc>
          <w:tcPr>
            <w:tcW w:type="dxa" w:w="3253"/>
            <w:vMerge/>
            <w:tcBorders/>
          </w:tcPr>
          <w:p/>
        </w:tc>
        <w:tc>
          <w:tcPr>
            <w:tcW w:type="dxa" w:w="3253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indicates the phase that the soul is living </w:t>
            </w:r>
          </w:p>
        </w:tc>
        <w:tc>
          <w:tcPr>
            <w:tcW w:type="dxa" w:w="3253"/>
            <w:vMerge/>
            <w:tcBorders/>
          </w:tcPr>
          <w:p/>
        </w:tc>
        <w:tc>
          <w:tcPr>
            <w:tcW w:type="dxa" w:w="3253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>on Earth at the present moment.</w:t>
            </w:r>
          </w:p>
        </w:tc>
        <w:tc>
          <w:tcPr>
            <w:tcW w:type="dxa" w:w="3253"/>
            <w:vMerge/>
            <w:tcBorders/>
          </w:tcPr>
          <w:p/>
        </w:tc>
        <w:tc>
          <w:tcPr>
            <w:tcW w:type="dxa" w:w="3253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Create a rose, look at the rose’s stem and </w:t>
            </w:r>
          </w:p>
        </w:tc>
        <w:tc>
          <w:tcPr>
            <w:tcW w:type="dxa" w:w="3253"/>
            <w:vMerge/>
            <w:tcBorders/>
          </w:tcPr>
          <w:p/>
        </w:tc>
        <w:tc>
          <w:tcPr>
            <w:tcW w:type="dxa" w:w="3253"/>
            <w:vMerge/>
            <w:tcBorders/>
          </w:tcPr>
          <w:p/>
        </w:tc>
      </w:tr>
      <w:tr>
        <w:trPr>
          <w:trHeight w:hRule="exact" w:val="348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" w:after="0"/>
              <w:ind w:left="0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ask for a percentage. This percentage </w:t>
            </w:r>
          </w:p>
        </w:tc>
        <w:tc>
          <w:tcPr>
            <w:tcW w:type="dxa" w:w="3253"/>
            <w:vMerge/>
            <w:tcBorders/>
          </w:tcPr>
          <w:p/>
        </w:tc>
        <w:tc>
          <w:tcPr>
            <w:tcW w:type="dxa" w:w="3253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will indicate which phase the soul is now. </w:t>
            </w:r>
          </w:p>
        </w:tc>
        <w:tc>
          <w:tcPr>
            <w:tcW w:type="dxa" w:w="3253"/>
            <w:vMerge/>
            <w:tcBorders/>
          </w:tcPr>
          <w:p/>
        </w:tc>
        <w:tc>
          <w:tcPr>
            <w:tcW w:type="dxa" w:w="3253"/>
            <w:vMerge/>
            <w:tcBorders/>
          </w:tcPr>
          <w:p/>
        </w:tc>
      </w:tr>
      <w:tr>
        <w:trPr>
          <w:trHeight w:hRule="exact" w:val="608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62" w:after="0"/>
              <w:ind w:left="0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• Study the different Phases of the Soul in 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72" w:after="0"/>
              <w:ind w:left="432" w:right="0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5674B8"/>
                <w:sz w:val="24"/>
              </w:rPr>
              <w:t>Youth Phase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332" w:after="0"/>
              <w:ind w:left="114" w:right="0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5674B8"/>
                <w:sz w:val="34"/>
              </w:rPr>
              <w:t>50%</w:t>
            </w:r>
          </w:p>
        </w:tc>
      </w:tr>
      <w:tr>
        <w:trPr>
          <w:trHeight w:hRule="exact" w:val="332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order to be able to explain to the person </w:t>
            </w:r>
          </w:p>
        </w:tc>
        <w:tc>
          <w:tcPr>
            <w:tcW w:type="dxa" w:w="3253"/>
            <w:vMerge/>
            <w:tcBorders/>
          </w:tcPr>
          <w:p/>
        </w:tc>
        <w:tc>
          <w:tcPr>
            <w:tcW w:type="dxa" w:w="3253"/>
            <w:vMerge/>
            <w:tcBorders/>
          </w:tcPr>
          <w:p/>
        </w:tc>
      </w:tr>
      <w:tr>
        <w:trPr>
          <w:trHeight w:hRule="exact" w:val="806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4" w:after="0"/>
              <w:ind w:left="0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>what each Phase means.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" w:after="0"/>
              <w:ind w:left="432" w:right="0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5674B8"/>
                <w:sz w:val="24"/>
              </w:rPr>
              <w:t>Adulthood Phase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272" w:after="0"/>
              <w:ind w:left="114" w:right="0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5674B8"/>
                <w:sz w:val="34"/>
              </w:rPr>
              <w:t>75%</w:t>
            </w:r>
          </w:p>
        </w:tc>
      </w:tr>
    </w:tbl>
    <w:p>
      <w:pPr>
        <w:autoSpaceDN w:val="0"/>
        <w:autoSpaceDE w:val="0"/>
        <w:widowControl/>
        <w:spacing w:line="332" w:lineRule="exact" w:before="76" w:after="0"/>
        <w:ind w:left="0" w:right="2112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Mature Phase</w:t>
      </w:r>
    </w:p>
    <w:p>
      <w:pPr>
        <w:autoSpaceDN w:val="0"/>
        <w:autoSpaceDE w:val="0"/>
        <w:widowControl/>
        <w:spacing w:line="476" w:lineRule="exact" w:before="96" w:after="0"/>
        <w:ind w:left="0" w:right="272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34"/>
        </w:rPr>
        <w:t>100%</w:t>
      </w:r>
    </w:p>
    <w:p>
      <w:pPr>
        <w:autoSpaceDN w:val="0"/>
        <w:autoSpaceDE w:val="0"/>
        <w:widowControl/>
        <w:spacing w:line="332" w:lineRule="exact" w:before="20" w:after="0"/>
        <w:ind w:left="0" w:right="2360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Elder Phase</w:t>
      </w:r>
    </w:p>
    <w:p>
      <w:pPr>
        <w:autoSpaceDN w:val="0"/>
        <w:autoSpaceDE w:val="0"/>
        <w:widowControl/>
        <w:spacing w:line="332" w:lineRule="exact" w:before="486" w:after="0"/>
        <w:ind w:left="0" w:right="4810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14</w:t>
      </w:r>
    </w:p>
    <w:p>
      <w:pPr>
        <w:sectPr>
          <w:pgSz w:w="11906" w:h="16838"/>
          <w:pgMar w:top="324" w:right="1022" w:bottom="33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</w:p>
    <w:p>
      <w:pPr>
        <w:autoSpaceDN w:val="0"/>
        <w:autoSpaceDE w:val="0"/>
        <w:widowControl/>
        <w:spacing w:line="336" w:lineRule="exact" w:before="78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30"/>
        </w:rPr>
        <w:t xml:space="preserve">BABY PHASE (0% - 25%) 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People in this phase will rarely come in for an Aura Reading. They are people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who live a basic life, connected to survival, in an elementary state. They live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with a more limited awareness and much of what they do is driven by neces­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sity. They live oblivious to the events around them, are not aware that they are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creating their realities and depend on and react to what is presented to them.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This is a basic stage in the evolution of human beings. </w:t>
      </w:r>
    </w:p>
    <w:p>
      <w:pPr>
        <w:autoSpaceDN w:val="0"/>
        <w:autoSpaceDE w:val="0"/>
        <w:widowControl/>
        <w:spacing w:line="338" w:lineRule="exact" w:before="348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YOUTH PHASE (25% - 50%) 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Here, people seek a wide variety of experiences. They travel to different plac­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es, try different flavors, colors and rhythms. They are people who are in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phase of getting to know themselves, exploring the world, discovering, expe­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riencing life and freedom of choice. For example: traveling to many places,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having various passions, working on different things.</w:t>
      </w:r>
    </w:p>
    <w:p>
      <w:pPr>
        <w:autoSpaceDN w:val="0"/>
        <w:autoSpaceDE w:val="0"/>
        <w:widowControl/>
        <w:spacing w:line="340" w:lineRule="exact" w:before="346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ADULTHOOD PHASE (50% - 75%) 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Here, the person begins to feel the need, the desire to structure themselves,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to have a family, stability, financial abundance, their own house, their own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car, for example.  It’s a time of personal fulfillment and an ego-strengthening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phase, in which the person seeks recognition and wants to experience secu­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rity and status in their profession, family and society. They seek autonomy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already have a major maturity to establish themselves. They seek this stability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in order to feel security and satisfaction. It’s a phase in which you learn how 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deal with matter. </w:t>
      </w:r>
    </w:p>
    <w:p>
      <w:pPr>
        <w:autoSpaceDN w:val="0"/>
        <w:autoSpaceDE w:val="0"/>
        <w:widowControl/>
        <w:spacing w:line="340" w:lineRule="exact" w:before="346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MATURE PHASE (75% - 100%) 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 person has already lived through many experiences and wants to inte­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grate everything they’ve experienced, seeking greater depth in their relation­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ship with themselves, with the world and with the divine. It’s a phase of internal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searching, inner research and self-responsibility. They don’t look outside for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great achievements. Their fulfillment can be found in maturity and in the possi­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bility of transforming something that generates completeness and internal sat­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isfaction. It is a phase in which the person becomes aware of what they create. </w:t>
      </w:r>
    </w:p>
    <w:p>
      <w:pPr>
        <w:autoSpaceDN w:val="0"/>
        <w:autoSpaceDE w:val="0"/>
        <w:widowControl/>
        <w:spacing w:line="336" w:lineRule="exact" w:before="364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30"/>
        </w:rPr>
        <w:t xml:space="preserve">ELDER PHASE (ROOT - OVER 100%) 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It is less common for someone in this phase to seek an Aura Reading. Usually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would be people who need to better understand some specific aspect. They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are people who don’t need much on this plane, have a lot of consciousness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don’t seek fulfillment outside. They dedicate more of their lives to service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self-knowledge. Their priority is to live their life purpose!</w:t>
      </w:r>
    </w:p>
    <w:p>
      <w:pPr>
        <w:autoSpaceDN w:val="0"/>
        <w:autoSpaceDE w:val="0"/>
        <w:widowControl/>
        <w:spacing w:line="332" w:lineRule="exact" w:before="1556" w:after="0"/>
        <w:ind w:left="0" w:right="4800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15</w:t>
      </w:r>
    </w:p>
    <w:p>
      <w:pPr>
        <w:sectPr>
          <w:pgSz w:w="11906" w:h="16838"/>
          <w:pgMar w:top="316" w:right="1034" w:bottom="33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</w:p>
    <w:p>
      <w:pPr>
        <w:autoSpaceDN w:val="0"/>
        <w:autoSpaceDE w:val="0"/>
        <w:widowControl/>
        <w:spacing w:line="338" w:lineRule="exact" w:before="22" w:after="0"/>
        <w:ind w:left="0" w:right="24" w:firstLine="0"/>
        <w:jc w:val="both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The purpose of the reading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is to aid the consultant in understanding their current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life circumstances. Each phase will offer clarity, explanation and insights needed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by the soul. It will help to situate themselves within their own life, because their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Personality might believe to be in a different phase than the one they actually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are.</w:t>
      </w:r>
    </w:p>
    <w:p>
      <w:pPr>
        <w:autoSpaceDN w:val="0"/>
        <w:autoSpaceDE w:val="0"/>
        <w:widowControl/>
        <w:spacing w:line="340" w:lineRule="exact" w:before="340" w:after="0"/>
        <w:ind w:left="0" w:right="24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Example, a young person may believe they are in a more mature stage, while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they are still in the youthful phase. It’s essential to assess whether the consultant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is transitioning between phases, through the percentages, because this often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brings challenges in terms of understanding practical aspects of life during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times of change.</w:t>
      </w:r>
    </w:p>
    <w:p>
      <w:pPr>
        <w:autoSpaceDN w:val="0"/>
        <w:autoSpaceDE w:val="0"/>
        <w:widowControl/>
        <w:spacing w:line="250" w:lineRule="auto" w:before="652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DEBA7A"/>
          <w:sz w:val="32"/>
        </w:rPr>
        <w:t xml:space="preserve">6. </w:t>
      </w:r>
      <w:r>
        <w:rPr>
          <w:rFonts w:ascii="HKBlocker" w:hAnsi="HKBlocker" w:eastAsia="HKBlocker"/>
          <w:b w:val="0"/>
          <w:i w:val="0"/>
          <w:color w:val="DEBA7A"/>
          <w:sz w:val="30"/>
        </w:rPr>
        <w:t xml:space="preserve">SPIRITUAL AGREEMENTS OF BIOLOGICAL MATERNITY </w:t>
      </w:r>
      <w:r>
        <w:rPr>
          <w:rFonts w:ascii="HKBlocker" w:hAnsi="HKBlocker" w:eastAsia="HKBlocker"/>
          <w:b w:val="0"/>
          <w:i w:val="0"/>
          <w:color w:val="DEBA7A"/>
          <w:sz w:val="30"/>
        </w:rPr>
        <w:t>OR PATERNITY OR MOTHER FIGURE/FATHER FIGURE</w:t>
      </w:r>
    </w:p>
    <w:p>
      <w:pPr>
        <w:autoSpaceDN w:val="0"/>
        <w:autoSpaceDE w:val="0"/>
        <w:widowControl/>
        <w:spacing w:line="340" w:lineRule="exact" w:before="356" w:after="0"/>
        <w:ind w:left="0" w:right="24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Rose of Maternity and Paternity Agreements or Mother Figure/Father Figure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presents the agreements created of free will on the spiritual plane between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two spirits and which determine whether they are a biological mother/father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or a mother/father figure. </w:t>
      </w:r>
    </w:p>
    <w:p>
      <w:pPr>
        <w:autoSpaceDN w:val="0"/>
        <w:autoSpaceDE w:val="0"/>
        <w:widowControl/>
        <w:spacing w:line="340" w:lineRule="exact" w:before="346" w:after="0"/>
        <w:ind w:left="0" w:right="26" w:firstLine="0"/>
        <w:jc w:val="both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Spiritual agreements are created on the Spiritual Plane by the free will of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both parts on a spiritual level and can be created or undone by the choice of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one of the parts or both of them, at any time. </w:t>
      </w:r>
    </w:p>
    <w:p>
      <w:pPr>
        <w:autoSpaceDN w:val="0"/>
        <w:autoSpaceDE w:val="0"/>
        <w:widowControl/>
        <w:spacing w:line="340" w:lineRule="exact" w:before="334" w:after="0"/>
        <w:ind w:left="0" w:right="24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It is important to read the information that emerges for the agreement in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question. Mother-figure/Father-figure agreements are important and arise 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legitimize an unrecognized relationship or even to work out a mother/father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figure agreement with someone else whom this agreement generates conflicts. </w:t>
        <w:br/>
      </w:r>
    </w:p>
    <w:p>
      <w:pPr>
        <w:autoSpaceDN w:val="0"/>
        <w:autoSpaceDE w:val="0"/>
        <w:widowControl/>
        <w:spacing w:line="340" w:lineRule="exact" w:before="340" w:after="0"/>
        <w:ind w:left="0" w:right="144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They also appear to clarify certain relationships that are not understood,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generating liberation and the choice of whether or not to go ahead with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agreement. </w:t>
        <w:br/>
      </w:r>
    </w:p>
    <w:p>
      <w:pPr>
        <w:autoSpaceDN w:val="0"/>
        <w:autoSpaceDE w:val="0"/>
        <w:widowControl/>
        <w:spacing w:line="346" w:lineRule="exact" w:before="334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Tell the person: </w:t>
      </w:r>
    </w:p>
    <w:p>
      <w:pPr>
        <w:autoSpaceDN w:val="0"/>
        <w:autoSpaceDE w:val="0"/>
        <w:widowControl/>
        <w:spacing w:line="340" w:lineRule="exact" w:before="340" w:after="0"/>
        <w:ind w:left="72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4"/>
        </w:rPr>
        <w:t xml:space="preserve">“I’m now going to read out the Maternity or Paternity Agreements or Mother </w:t>
      </w:r>
      <w:r>
        <w:rPr>
          <w:rFonts w:ascii="NeueEinstellung" w:hAnsi="NeueEinstellung" w:eastAsia="NeueEinstellung"/>
          <w:b/>
          <w:i w:val="0"/>
          <w:color w:val="6D6E71"/>
          <w:sz w:val="24"/>
        </w:rPr>
        <w:t xml:space="preserve">Figure/Father Figure agreements present at this moment. These agreements </w:t>
      </w:r>
      <w:r>
        <w:rPr>
          <w:rFonts w:ascii="NeueEinstellung" w:hAnsi="NeueEinstellung" w:eastAsia="NeueEinstellung"/>
          <w:b/>
          <w:i w:val="0"/>
          <w:color w:val="6D6E71"/>
          <w:sz w:val="24"/>
        </w:rPr>
        <w:t xml:space="preserve">are created on the spiritual plane of their own free will and can be created </w:t>
      </w:r>
      <w:r>
        <w:rPr>
          <w:rFonts w:ascii="NeueEinstellung" w:hAnsi="NeueEinstellung" w:eastAsia="NeueEinstellung"/>
          <w:b/>
          <w:i w:val="0"/>
          <w:color w:val="6D6E71"/>
          <w:sz w:val="24"/>
        </w:rPr>
        <w:t>or undone at any time“</w:t>
      </w:r>
    </w:p>
    <w:p>
      <w:pPr>
        <w:autoSpaceDN w:val="0"/>
        <w:autoSpaceDE w:val="0"/>
        <w:widowControl/>
        <w:spacing w:line="346" w:lineRule="exact" w:before="334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Look at the stem of the rose. The agreements will be represented by leaves.</w:t>
      </w:r>
    </w:p>
    <w:p>
      <w:pPr>
        <w:autoSpaceDN w:val="0"/>
        <w:autoSpaceDE w:val="0"/>
        <w:widowControl/>
        <w:spacing w:line="332" w:lineRule="exact" w:before="628" w:after="0"/>
        <w:ind w:left="0" w:right="0" w:firstLine="0"/>
        <w:jc w:val="center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16</w:t>
      </w:r>
    </w:p>
    <w:p>
      <w:pPr>
        <w:sectPr>
          <w:pgSz w:w="11906" w:h="16838"/>
          <w:pgMar w:top="402" w:right="1018" w:bottom="330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</w:p>
    <w:p>
      <w:pPr>
        <w:autoSpaceDN w:val="0"/>
        <w:autoSpaceDE w:val="0"/>
        <w:widowControl/>
        <w:spacing w:line="340" w:lineRule="exact" w:before="8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positioning of the leaves, their characteristics, their vibrancy/vitality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and whatever else the reader can capture, are information that speaks of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agreement in question.  We don’t refer to the leaves when conveying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information, we say: agreements. Ex: The agreement I see here is very nourished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and vibrant (when in fact you’re seeing the leaf nourished and vibrant).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You can ask the person being read whether or not they have biological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children. 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In some situations it is possible to see the faces of the people representing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agreement. And the dynamics of the agreement itself.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Agreements can also be read by asking for a rose to present COLOR- IMAGE-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MESSAGE about the agreement in question, when there are doubts or a need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to go deeper.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But before using this resource, it is important to familiarize yourself with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leaves and the way they are presented. This is the technique, reading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leaves. A lot of information comes from them and you will learn to read this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information with practice! </w:t>
      </w:r>
    </w:p>
    <w:p>
      <w:pPr>
        <w:autoSpaceDN w:val="0"/>
        <w:autoSpaceDE w:val="0"/>
        <w:widowControl/>
        <w:spacing w:line="348" w:lineRule="exact" w:before="332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We won’t open the technique without the full sentence highlighted above!</w:t>
      </w:r>
    </w:p>
    <w:p>
      <w:pPr>
        <w:autoSpaceDN w:val="0"/>
        <w:autoSpaceDE w:val="0"/>
        <w:widowControl/>
        <w:spacing w:line="240" w:lineRule="auto" w:before="216" w:after="0"/>
        <w:ind w:left="0" w:right="33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2470150</wp:posOffset>
            </wp:positionH>
            <wp:positionV relativeFrom="page">
              <wp:posOffset>5294630</wp:posOffset>
            </wp:positionV>
            <wp:extent cx="2339340" cy="48031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803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2" w:lineRule="exact" w:before="0" w:after="0"/>
        <w:ind w:left="0" w:right="4820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17</w:t>
      </w:r>
    </w:p>
    <w:p>
      <w:pPr>
        <w:sectPr>
          <w:pgSz w:w="11906" w:h="16838"/>
          <w:pgMar w:top="316" w:right="1022" w:bottom="33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sectPr>
          <w:pgSz w:w="11906" w:h="16838"/>
          <w:pgMar w:top="360" w:right="722" w:bottom="330" w:left="10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76" w:right="0" w:firstLine="0"/>
        <w:jc w:val="left"/>
      </w:pPr>
      <w:r>
        <w:rPr>
          <w:rFonts w:ascii="HKBlocker" w:hAnsi="HKBlocker" w:eastAsia="HKBlocker"/>
          <w:b w:val="0"/>
          <w:i w:val="0"/>
          <w:color w:val="DEBA7A"/>
          <w:sz w:val="30"/>
        </w:rPr>
        <w:t xml:space="preserve">7. MEMORIES OF PAST LIVES </w:t>
      </w:r>
    </w:p>
    <w:p>
      <w:pPr>
        <w:autoSpaceDN w:val="0"/>
        <w:autoSpaceDE w:val="0"/>
        <w:widowControl/>
        <w:spacing w:line="330" w:lineRule="exact" w:before="24" w:after="0"/>
        <w:ind w:left="76" w:right="0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24"/>
        </w:rPr>
        <w:t>(FROM THE HUMAN COLLECTIVE UNCONSCIOUS)</w:t>
      </w:r>
    </w:p>
    <w:p>
      <w:pPr>
        <w:autoSpaceDN w:val="0"/>
        <w:autoSpaceDE w:val="0"/>
        <w:widowControl/>
        <w:spacing w:line="340" w:lineRule="exact" w:before="342" w:after="0"/>
        <w:ind w:left="76" w:right="76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Now we’re going to access the human collective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unconscious to read the memory of a past life.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It’s as if we were entering a library where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memories of all the lives that have already been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lived are (it is possible to call this great library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Akashic records). There, some lives are available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to be read by you to that person according 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level of consciousness of both of you at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present moment.</w:t>
      </w:r>
    </w:p>
    <w:p>
      <w:pPr>
        <w:autoSpaceDN w:val="0"/>
        <w:autoSpaceDE w:val="0"/>
        <w:widowControl/>
        <w:spacing w:line="340" w:lineRule="exact" w:before="8" w:after="0"/>
        <w:ind w:left="76" w:right="76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person’s Spirit will choose one, two or three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lives for you to read to them. These are the lives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that vibrate the frequency most similar to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person’s frequency and are not necessarily lives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that this person lived, but because they vibrate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at the same frequency, they certainly contain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precious information for the present moment.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past lives of the collective unconscious offer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great learning to the person being read. It is an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opportunity to receive challenging information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in a more open and receptive way. It becomes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easier to understand and integrate.</w:t>
      </w:r>
    </w:p>
    <w:p>
      <w:pPr>
        <w:autoSpaceDN w:val="0"/>
        <w:autoSpaceDE w:val="0"/>
        <w:widowControl/>
        <w:spacing w:line="346" w:lineRule="exact" w:before="324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 Tell the person: </w:t>
      </w:r>
    </w:p>
    <w:p>
      <w:pPr>
        <w:sectPr>
          <w:type w:val="continuous"/>
          <w:pgSz w:w="11906" w:h="16838"/>
          <w:pgMar w:top="360" w:right="722" w:bottom="330" w:left="1058" w:header="720" w:footer="720" w:gutter="0"/>
          <w:cols w:num="2" w:equalWidth="0">
            <w:col w:w="6254" w:space="0"/>
            <w:col w:w="387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4692650</wp:posOffset>
            </wp:positionH>
            <wp:positionV relativeFrom="page">
              <wp:posOffset>457200</wp:posOffset>
            </wp:positionV>
            <wp:extent cx="2396490" cy="534797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53479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394"/>
        <w:sectPr>
          <w:type w:val="nextColumn"/>
          <w:pgSz w:w="11906" w:h="16838"/>
          <w:pgMar w:top="360" w:right="722" w:bottom="330" w:left="1058" w:header="720" w:footer="720" w:gutter="0"/>
          <w:cols w:num="2" w:equalWidth="0">
            <w:col w:w="6254" w:space="0"/>
            <w:col w:w="3872" w:space="0"/>
          </w:cols>
          <w:docGrid w:linePitch="360"/>
        </w:sectPr>
      </w:pPr>
    </w:p>
    <w:p>
      <w:pPr>
        <w:autoSpaceDN w:val="0"/>
        <w:autoSpaceDE w:val="0"/>
        <w:widowControl/>
        <w:spacing w:line="340" w:lineRule="exact" w:before="20" w:after="0"/>
        <w:ind w:left="720" w:right="1584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“Now I’m going to read a past life from the human collective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unconscious that is not necessarily yours, but that brings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understanding, healing and learning to your present life.” </w:t>
      </w:r>
    </w:p>
    <w:p>
      <w:pPr>
        <w:autoSpaceDN w:val="0"/>
        <w:autoSpaceDE w:val="0"/>
        <w:widowControl/>
        <w:spacing w:line="346" w:lineRule="exact" w:before="248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Create/see a Rose and on its stem see up to three rings;</w:t>
      </w:r>
    </w:p>
    <w:p>
      <w:pPr>
        <w:autoSpaceDN w:val="0"/>
        <w:autoSpaceDE w:val="0"/>
        <w:widowControl/>
        <w:spacing w:line="340" w:lineRule="exact" w:before="340" w:after="0"/>
        <w:ind w:left="0" w:right="144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Each ring represents a past life. Each ring has a vibration/color corresponding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to that life to be read;</w:t>
      </w:r>
    </w:p>
    <w:p>
      <w:pPr>
        <w:autoSpaceDN w:val="0"/>
        <w:autoSpaceDE w:val="0"/>
        <w:widowControl/>
        <w:spacing w:line="340" w:lineRule="exact" w:before="340" w:after="0"/>
        <w:ind w:left="0" w:right="264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 See the colors of the rings and ask the Spirit to choose which ring to read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feel which ring should be read, for example by observing that one ring glows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brighter; tell the person:</w:t>
      </w:r>
    </w:p>
    <w:p>
      <w:pPr>
        <w:autoSpaceDN w:val="0"/>
        <w:autoSpaceDE w:val="0"/>
        <w:widowControl/>
        <w:spacing w:line="360" w:lineRule="exact" w:before="326" w:after="0"/>
        <w:ind w:left="72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>“The color of that past life is…”</w:t>
      </w:r>
    </w:p>
    <w:p>
      <w:pPr>
        <w:autoSpaceDN w:val="0"/>
        <w:tabs>
          <w:tab w:pos="4778" w:val="left"/>
        </w:tabs>
        <w:autoSpaceDE w:val="0"/>
        <w:widowControl/>
        <w:spacing w:line="346" w:lineRule="exact" w:before="248" w:after="0"/>
        <w:ind w:left="0" w:right="3888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And tell the colour of the past life to the person; </w:t>
      </w:r>
      <w:r>
        <w:tab/>
      </w:r>
      <w:r>
        <w:rPr>
          <w:rFonts w:ascii="NeueEinstellung" w:hAnsi="NeueEinstellung" w:eastAsia="NeueEinstellung"/>
          <w:b/>
          <w:i w:val="0"/>
          <w:color w:val="5674B8"/>
          <w:sz w:val="24"/>
        </w:rPr>
        <w:t>18</w:t>
      </w:r>
    </w:p>
    <w:p>
      <w:pPr>
        <w:sectPr>
          <w:type w:val="continuous"/>
          <w:pgSz w:w="11906" w:h="16838"/>
          <w:pgMar w:top="360" w:right="722" w:bottom="330" w:left="10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5"/>
        </w:rPr>
        <w:t>• Dip into the color or open the ring, and inside that color is a past life.</w:t>
      </w:r>
    </w:p>
    <w:p>
      <w:pPr>
        <w:autoSpaceDN w:val="0"/>
        <w:tabs>
          <w:tab w:pos="720" w:val="left"/>
        </w:tabs>
        <w:autoSpaceDE w:val="0"/>
        <w:widowControl/>
        <w:spacing w:line="528" w:lineRule="exact" w:before="152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</w:t>
      </w:r>
      <w:r>
        <w:rPr>
          <w:rFonts w:ascii="NeueEinstellung" w:hAnsi="NeueEinstellung" w:eastAsia="NeueEinstellung"/>
          <w:b w:val="0"/>
          <w:i w:val="0"/>
          <w:color w:val="6D6E71"/>
          <w:sz w:val="25"/>
        </w:rPr>
        <w:t>See the date and place of the past life and tell the person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; </w:t>
      </w:r>
      <w:r>
        <w:br/>
      </w:r>
      <w:r>
        <w:tab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“The place where this past life took place was...”</w:t>
      </w:r>
      <w:r>
        <w:br/>
      </w:r>
      <w:r>
        <w:tab/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“The year in which this past life took place was...”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Read the life, locating the character who manifests the energy of the person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being read, who represents the person in that past life;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It is possible to move the past life back in time and discover information relevant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to the person’s learning, by going forward or backwards in time in that life. You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can use your hands to do it;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At the end of the Past Life Reading, create a Rose and ask for the message that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life brings to the consultant’s present moment and transmit the message.</w:t>
      </w:r>
    </w:p>
    <w:p>
      <w:pPr>
        <w:autoSpaceDN w:val="0"/>
        <w:autoSpaceDE w:val="0"/>
        <w:widowControl/>
        <w:spacing w:line="424" w:lineRule="exact" w:before="262" w:after="0"/>
        <w:ind w:left="0" w:right="0" w:firstLine="72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>“The message from this past life to your present life is...”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We can read up to 3 past lives with each Reading. In this case, they will be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shorter stories. There are Readings in which we only work on past lives, in which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we can read more than 3 rings, but only after completing the full Aura Reading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training. </w:t>
      </w:r>
    </w:p>
    <w:p>
      <w:pPr>
        <w:autoSpaceDN w:val="0"/>
        <w:autoSpaceDE w:val="0"/>
        <w:widowControl/>
        <w:spacing w:line="578" w:lineRule="exact" w:before="102" w:after="0"/>
        <w:ind w:left="720" w:right="0" w:hanging="72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Past lives bring learning of many kinds. They can come to: 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Show qualities;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Present lives of courage and bravery, such as the life of a warrior in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which the person manifested great strength;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Give a warning about how a dynamic the person is experiencing could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evolve into something more serious;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Present lessons;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Show repetitions of patterns;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Manifest as a gift to the person;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Help to understand why the person was born into that family, at that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time, in those conditions, with those qualities and needs, etc.</w:t>
      </w:r>
    </w:p>
    <w:p>
      <w:pPr>
        <w:autoSpaceDN w:val="0"/>
        <w:autoSpaceDE w:val="0"/>
        <w:widowControl/>
        <w:spacing w:line="332" w:lineRule="exact" w:before="566" w:after="0"/>
        <w:ind w:left="0" w:right="4800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19</w:t>
      </w:r>
    </w:p>
    <w:p>
      <w:pPr>
        <w:sectPr>
          <w:pgSz w:w="11906" w:h="16838"/>
          <w:pgMar w:top="324" w:right="1030" w:bottom="33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340" w:lineRule="exact" w:before="8" w:after="0"/>
        <w:ind w:left="72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Activate and integrate forgotten (sometimes traumatic) memories from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this life by reading dynamics with the same vibration;</w:t>
      </w:r>
    </w:p>
    <w:p>
      <w:pPr>
        <w:autoSpaceDN w:val="0"/>
        <w:autoSpaceDE w:val="0"/>
        <w:widowControl/>
        <w:spacing w:line="348" w:lineRule="exact" w:before="332" w:after="0"/>
        <w:ind w:left="72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Presenting what needs to be cleared and released.</w:t>
      </w:r>
    </w:p>
    <w:p>
      <w:pPr>
        <w:autoSpaceDN w:val="0"/>
        <w:autoSpaceDE w:val="0"/>
        <w:widowControl/>
        <w:spacing w:line="340" w:lineRule="exact" w:before="5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In the initial training (in your first readings) you don’t read rings in the colors: red,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grey, brown. Reading black rings requires more experience and guidance. </w:t>
      </w:r>
    </w:p>
    <w:p>
      <w:pPr>
        <w:autoSpaceDN w:val="0"/>
        <w:autoSpaceDE w:val="0"/>
        <w:widowControl/>
        <w:spacing w:line="340" w:lineRule="exact" w:before="28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Even a difficult life brings learning and something to integrate. In Aura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Reading, all information comes to the surface to generate learning, discovery,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transformation, healing and everything else that is aligned with Spirit. Therefore,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you don’t see anything as negative, but as learning to generate benefit for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person being read, because the vibration is very high.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Finally, clear the energy of the past life on the screen, as taught at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beginning.</w:t>
      </w:r>
    </w:p>
    <w:p>
      <w:pPr>
        <w:autoSpaceDN w:val="0"/>
        <w:tabs>
          <w:tab w:pos="276" w:val="left"/>
        </w:tabs>
        <w:autoSpaceDE w:val="0"/>
        <w:widowControl/>
        <w:spacing w:line="362" w:lineRule="exact" w:before="642" w:after="0"/>
        <w:ind w:left="0" w:right="3168" w:firstLine="0"/>
        <w:jc w:val="left"/>
      </w:pPr>
      <w:r>
        <w:rPr>
          <w:rFonts w:ascii="HKBlocker" w:hAnsi="HKBlocker" w:eastAsia="HKBlocker"/>
          <w:b w:val="0"/>
          <w:i w:val="0"/>
          <w:color w:val="DEBA7A"/>
          <w:sz w:val="30"/>
        </w:rPr>
        <w:t xml:space="preserve">8. READING THE LAYERS OF THE AURA </w:t>
      </w:r>
      <w:r>
        <w:rPr>
          <w:rFonts w:ascii="NeueEinstellung" w:hAnsi="NeueEinstellung" w:eastAsia="NeueEinstellung"/>
          <w:b/>
          <w:i w:val="0"/>
          <w:color w:val="DEBA7A"/>
          <w:sz w:val="26"/>
        </w:rPr>
        <w:t xml:space="preserve"> (RELATED TO THE CHAKRAS)</w:t>
      </w:r>
    </w:p>
    <w:p>
      <w:pPr>
        <w:autoSpaceDN w:val="0"/>
        <w:autoSpaceDE w:val="0"/>
        <w:widowControl/>
        <w:spacing w:line="340" w:lineRule="exact" w:before="334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last part of the general Aura Reading is the Reading of the 7 chakras or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7 layers of the Aura. We start with the first chakra and work our way up 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seventh. For each chakra, we read a color, image and message. This means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that we read an energy that predominates in the functioning of that chakra at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person’s present moment. These colors are not necessarily the colors we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normally associate with the chakras and we can see any color in any chakra. </w:t>
      </w:r>
    </w:p>
    <w:p>
      <w:pPr>
        <w:autoSpaceDN w:val="0"/>
        <w:autoSpaceDE w:val="0"/>
        <w:widowControl/>
        <w:spacing w:line="348" w:lineRule="exact" w:before="332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With the power of our intention, we say:</w:t>
      </w:r>
    </w:p>
    <w:p>
      <w:pPr>
        <w:autoSpaceDN w:val="0"/>
        <w:autoSpaceDE w:val="0"/>
        <w:widowControl/>
        <w:spacing w:line="340" w:lineRule="exact" w:before="346" w:after="0"/>
        <w:ind w:left="72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“Now, I’m going to read your first chakra, the first layer of your Aura.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The color I see is...”</w:t>
      </w:r>
    </w:p>
    <w:p>
      <w:pPr>
        <w:autoSpaceDN w:val="0"/>
        <w:autoSpaceDE w:val="0"/>
        <w:widowControl/>
        <w:spacing w:line="348" w:lineRule="exact" w:before="326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Say the color and then read the image and the message. </w:t>
      </w:r>
    </w:p>
    <w:p>
      <w:pPr>
        <w:autoSpaceDN w:val="0"/>
        <w:autoSpaceDE w:val="0"/>
        <w:widowControl/>
        <w:spacing w:line="360" w:lineRule="exact" w:before="326" w:after="0"/>
        <w:ind w:left="72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“The Image I see is...” </w:t>
      </w:r>
    </w:p>
    <w:p>
      <w:pPr>
        <w:autoSpaceDN w:val="0"/>
        <w:autoSpaceDE w:val="0"/>
        <w:widowControl/>
        <w:spacing w:line="360" w:lineRule="exact" w:before="320" w:after="0"/>
        <w:ind w:left="72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>“The Message I see for the first chakra is...”</w:t>
      </w:r>
    </w:p>
    <w:p>
      <w:pPr>
        <w:autoSpaceDN w:val="0"/>
        <w:autoSpaceDE w:val="0"/>
        <w:widowControl/>
        <w:spacing w:line="332" w:lineRule="exact" w:before="2120" w:after="0"/>
        <w:ind w:left="0" w:right="4784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20</w:t>
      </w:r>
    </w:p>
    <w:p>
      <w:pPr>
        <w:sectPr>
          <w:pgSz w:w="11906" w:h="16838"/>
          <w:pgMar w:top="324" w:right="1022" w:bottom="33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3250"/>
        <w:gridCol w:w="3250"/>
        <w:gridCol w:w="3250"/>
      </w:tblGrid>
      <w:tr>
        <w:trPr>
          <w:trHeight w:hRule="exact" w:val="997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6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774700</wp:posOffset>
                  </wp:positionH>
                  <wp:positionV relativeFrom="page">
                    <wp:posOffset>457200</wp:posOffset>
                  </wp:positionV>
                  <wp:extent cx="203200" cy="3975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3975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34" w:right="594" w:firstLine="0"/>
              <w:jc w:val="both"/>
            </w:pPr>
            <w:r>
              <w:rPr>
                <w:rFonts w:ascii="Arial" w:hAnsi="Arial" w:eastAsia="Arial"/>
                <w:b/>
                <w:i w:val="0"/>
                <w:color w:val="8B9FCD"/>
                <w:sz w:val="77"/>
              </w:rPr>
              <w:t>7º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8B9FCD"/>
                <w:sz w:val="77"/>
              </w:rPr>
              <w:t>6º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8B9FCD"/>
                <w:sz w:val="77"/>
              </w:rPr>
              <w:t>5º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8B9FCD"/>
                <w:sz w:val="77"/>
              </w:rPr>
              <w:t>4º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8B9FCD"/>
                <w:sz w:val="77"/>
              </w:rPr>
              <w:t>3º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8B9FCD"/>
                <w:sz w:val="77"/>
              </w:rPr>
              <w:t>2º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8B9FCD"/>
                <w:sz w:val="77"/>
              </w:rPr>
              <w:t>1º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8" w:after="0"/>
              <w:ind w:left="6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2476500</wp:posOffset>
                  </wp:positionH>
                  <wp:positionV relativeFrom="page">
                    <wp:posOffset>508000</wp:posOffset>
                  </wp:positionV>
                  <wp:extent cx="2349500" cy="61087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6108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50"/>
      </w:tblGrid>
      <w:tr>
        <w:trPr>
          <w:trHeight w:hRule="exact" w:val="828"/>
        </w:trPr>
        <w:tc>
          <w:tcPr>
            <w:tcW w:type="dxa" w:w="9410"/>
            <w:tcBorders/>
            <w:shd w:fill="debb7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6" w:after="0"/>
              <w:ind w:left="736" w:right="288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FFFFFF"/>
                <w:sz w:val="26"/>
              </w:rPr>
              <w:t xml:space="preserve">We start with the first chakra and work our way up to the seventh, </w:t>
            </w:r>
            <w:r>
              <w:rPr>
                <w:rFonts w:ascii="NeueEinstellung" w:hAnsi="NeueEinstellung" w:eastAsia="NeueEinstellung"/>
                <w:b/>
                <w:i w:val="0"/>
                <w:color w:val="FFFFFF"/>
                <w:sz w:val="26"/>
              </w:rPr>
              <w:t>in this order: 1st, 2nd, 3rd, 4th, 5th, 6th and 7th</w:t>
            </w:r>
          </w:p>
        </w:tc>
      </w:tr>
    </w:tbl>
    <w:p>
      <w:pPr>
        <w:autoSpaceDN w:val="0"/>
        <w:autoSpaceDE w:val="0"/>
        <w:widowControl/>
        <w:spacing w:line="340" w:lineRule="exact" w:before="1132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You can create a Rose to see what color that chakra is, just as you can create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Roses at any time during the Reading to give you more clarity in times of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confusion. 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Continue reading chakra by chakra until you reach the seventh chakra, which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closes the Aura Reading. 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Always remember to clean your Reading Screen between reading one layer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of the Aura and the next.</w:t>
      </w:r>
    </w:p>
    <w:p>
      <w:pPr>
        <w:autoSpaceDN w:val="0"/>
        <w:autoSpaceDE w:val="0"/>
        <w:widowControl/>
        <w:spacing w:line="332" w:lineRule="exact" w:before="300" w:after="0"/>
        <w:ind w:left="0" w:right="4818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21</w:t>
      </w:r>
    </w:p>
    <w:p>
      <w:pPr>
        <w:sectPr>
          <w:pgSz w:w="11906" w:h="16838"/>
          <w:pgMar w:top="252" w:right="1022" w:bottom="33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DEBA7A"/>
          <w:sz w:val="30"/>
        </w:rPr>
        <w:t>9. MIRROR ROSE</w:t>
      </w:r>
    </w:p>
    <w:p>
      <w:pPr>
        <w:autoSpaceDN w:val="0"/>
        <w:autoSpaceDE w:val="0"/>
        <w:widowControl/>
        <w:spacing w:line="340" w:lineRule="exact" w:before="356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One of the greatest qualities of Aura Reading is the mirrors, i.e. information that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serves both the person being read and the reader. Healing becomes complete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in this way. 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When the reader doesn’t recognize the mirrors, doesn’t use them as learning,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he or she loses the possibility of bringing to consciousness something that is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unconscious, and this information densifies, generating the possibility of making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projections. </w:t>
      </w:r>
    </w:p>
    <w:p>
      <w:pPr>
        <w:autoSpaceDN w:val="0"/>
        <w:autoSpaceDE w:val="0"/>
        <w:widowControl/>
        <w:spacing w:line="240" w:lineRule="auto" w:before="0" w:after="0"/>
        <w:ind w:left="187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1908810</wp:posOffset>
            </wp:positionH>
            <wp:positionV relativeFrom="page">
              <wp:posOffset>2589530</wp:posOffset>
            </wp:positionV>
            <wp:extent cx="3679190" cy="27762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7762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exact" w:before="736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899ECD"/>
          <w:sz w:val="26"/>
        </w:rPr>
        <w:t xml:space="preserve">HOW DO I USE THE MIRROR ROSE? </w:t>
      </w:r>
    </w:p>
    <w:p>
      <w:pPr>
        <w:autoSpaceDN w:val="0"/>
        <w:autoSpaceDE w:val="0"/>
        <w:widowControl/>
        <w:spacing w:line="340" w:lineRule="exact" w:before="334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You’ve already learned how to ground a Rose in the corner of your Canvas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it’s been working ever since. But now you’re going to learn how to use it more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actively and how to read the energies that this Rose absorbs during the Reading.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After creating your Reading Screen, create a Rose grounded in one of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four corners;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Put the intention of receiving any mirror images that may appear during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Reading on it;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When you identify an image that works for you on some level (even if not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completely), drag that image onto your Mirror Rose using your hands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continue the Reading - the Mirror Rose stays there. 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 • Repeat this procedure whenever you see images that suit you, that seem 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concern you or that in some way move you, for example in the body, voice,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emotions.</w:t>
      </w:r>
    </w:p>
    <w:p>
      <w:pPr>
        <w:autoSpaceDN w:val="0"/>
        <w:autoSpaceDE w:val="0"/>
        <w:widowControl/>
        <w:spacing w:line="332" w:lineRule="exact" w:before="184" w:after="0"/>
        <w:ind w:left="0" w:right="4794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22</w:t>
      </w:r>
    </w:p>
    <w:p>
      <w:pPr>
        <w:sectPr>
          <w:pgSz w:w="11906" w:h="16838"/>
          <w:pgMar w:top="316" w:right="1022" w:bottom="33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autoSpaceDE w:val="0"/>
        <w:widowControl/>
        <w:spacing w:line="340" w:lineRule="exact" w:before="8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Immediately after or as soon as you finish the Reading, read your Mirror Rose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as in a self-reading with color, image and message.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It is very useful and important to write down in a notebook what is a mirror for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you. This allows you to advance in the work of self-knowledge, which works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like an anti-projection vaccine. The more the reader knows about their own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blockages and distortions, the more neutral they will be when reading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images and the more deeply they will be able to convey the messages.</w:t>
      </w:r>
    </w:p>
    <w:p>
      <w:pPr>
        <w:autoSpaceDN w:val="0"/>
        <w:autoSpaceDE w:val="0"/>
        <w:widowControl/>
        <w:spacing w:line="250" w:lineRule="auto" w:before="612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DEBA7A"/>
          <w:sz w:val="30"/>
        </w:rPr>
        <w:t>10. SELF-READING</w:t>
      </w:r>
    </w:p>
    <w:p>
      <w:pPr>
        <w:autoSpaceDN w:val="0"/>
        <w:autoSpaceDE w:val="0"/>
        <w:widowControl/>
        <w:spacing w:line="340" w:lineRule="exact" w:before="698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Self-reading is the essence of aura reading. It’s when we dedicate ourselves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to listening deeply to our own spirit, our “God of the Heart”. It is a sublime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profound moment. It’s a true encounter with essence!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Self-reading can be done completely, reading all the steps of the aura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reading for yourself, from the Rose of Spirit to the seven chakras. 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In self-reading, you don’t read the Mirror Rose because the whole reading is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already assigned to you.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To do the self-reading, initially, proceed in the same way as with a reading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for another person, preparing yourself by completing the steps of preparation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and opening.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It’s not necessary to close the first three chakras for self-reading, because a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lot of relevant information comes from them for your conscious awareness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liberation.. 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After preparing, open the reading with a prayer and say your full name three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times. The first few times, do this out loud like you’re reading to someone else.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Record your self-reading so that you can then listen carefully and write it in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your reading notebook. Read all the steps. Past life brings profound revelations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as always, and in self-reading this can be even more moving. 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At the end of the Self-Reading, you don’t have to do the steps of releasing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other person, such as putting yourself inside a Rose and exploding your own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energy, putting the stick of agreements and the book of life in a Rose.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But rather, at the end, follow the closing steps for yourself, explode your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instruments and see yourself inside the unrooted pink Rose, on your way to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center of the universe. 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23</w:t>
      </w:r>
    </w:p>
    <w:p>
      <w:pPr>
        <w:sectPr>
          <w:pgSz w:w="11906" w:h="16838"/>
          <w:pgMar w:top="484" w:right="1060" w:bottom="330" w:left="10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54" w:lineRule="exact" w:before="0" w:after="0"/>
        <w:ind w:left="72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>– Happy, healthy and whole, body mind and soul.</w:t>
      </w:r>
    </w:p>
    <w:p>
      <w:pPr>
        <w:autoSpaceDN w:val="0"/>
        <w:autoSpaceDE w:val="0"/>
        <w:widowControl/>
        <w:spacing w:line="340" w:lineRule="exact" w:before="678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The way of practicing self-reading, described above, is the formal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complete way. Over time, you will realize that you can do self-reading in a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more spontaneous and faster way, in addition to the complete way. In your first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experiences, you may have doubts about the images: “but I already know that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about myself”, “I was told that”, “this image is a photo from my childhood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it doesn’t count”. It doesn’t matter!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Self-reading shows you whatever it is or whatever you think you know in a way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you’ve never accessed. It opens up and broadens your understanding of a lot of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pseudo-understood things, as well as bringing out deep contexts and creating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an intimate and precise access to yourself. It’s your commitment to yourself! It’s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your present! It’s your moment!</w:t>
      </w:r>
    </w:p>
    <w:p>
      <w:pPr>
        <w:autoSpaceDN w:val="0"/>
        <w:autoSpaceDE w:val="0"/>
        <w:widowControl/>
        <w:spacing w:line="358" w:lineRule="exact" w:before="326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899ECD"/>
          <w:sz w:val="26"/>
        </w:rPr>
        <w:t xml:space="preserve">&gt;&gt; DAILY SHORT SELF-READING: </w:t>
      </w:r>
    </w:p>
    <w:p>
      <w:pPr>
        <w:autoSpaceDN w:val="0"/>
        <w:autoSpaceDE w:val="0"/>
        <w:widowControl/>
        <w:spacing w:line="340" w:lineRule="exact" w:before="336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At the end of your daily Rose Meditation, create your instruments, say the prayer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and speak your full name three times, read what the rose of the spirit brings 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you this day! If you wish, read another technique that is relevant to something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that is going to happen this day! This can also be done when a decision is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about to be made, or to understand a reaction or behavior throughout the day,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life or week</w:t>
      </w:r>
    </w:p>
    <w:p>
      <w:pPr>
        <w:autoSpaceDN w:val="0"/>
        <w:autoSpaceDE w:val="0"/>
        <w:widowControl/>
        <w:spacing w:line="332" w:lineRule="exact" w:before="6640" w:after="0"/>
        <w:ind w:left="0" w:right="0" w:firstLine="0"/>
        <w:jc w:val="center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24</w:t>
      </w:r>
    </w:p>
    <w:p>
      <w:pPr>
        <w:sectPr>
          <w:pgSz w:w="11906" w:h="16838"/>
          <w:pgMar w:top="516" w:right="1078" w:bottom="330" w:left="107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6"/>
        <w:gridCol w:w="3446"/>
        <w:gridCol w:w="3446"/>
      </w:tblGrid>
      <w:tr>
        <w:trPr>
          <w:trHeight w:hRule="exact" w:val="2026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44" w:after="0"/>
              <w:ind w:left="1152" w:right="58" w:firstLine="0"/>
              <w:jc w:val="right"/>
            </w:pP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8"/>
              </w:rPr>
              <w:t xml:space="preserve">PREPARATION </w:t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8"/>
              </w:rPr>
              <w:t xml:space="preserve">PRAYER </w:t>
            </w:r>
            <w:r>
              <w:br/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8"/>
              </w:rPr>
              <w:t>NAME</w:t>
            </w:r>
          </w:p>
        </w:tc>
        <w:tc>
          <w:tcPr>
            <w:tcW w:type="dxa" w:w="4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178" w:after="0"/>
              <w:ind w:left="58" w:right="0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4"/>
              </w:rPr>
              <w:t>____Wellcome to the Spirit</w:t>
            </w:r>
          </w:p>
        </w:tc>
        <w:tc>
          <w:tcPr>
            <w:tcW w:type="dxa" w:w="233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34"/>
            </w:tblGrid>
            <w:tr>
              <w:trPr>
                <w:trHeight w:hRule="exact" w:val="2006"/>
              </w:trPr>
              <w:tc>
                <w:tcPr>
                  <w:tcW w:type="dxa" w:w="1738"/>
                  <w:tcBorders/>
                  <w:shd w:fill="5975b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6" w:lineRule="exact" w:before="830" w:after="0"/>
                    <w:ind w:left="0" w:right="0" w:firstLine="0"/>
                    <w:jc w:val="center"/>
                  </w:pPr>
                  <w:r>
                    <w:rPr>
                      <w:rFonts w:ascii="NeueEinstellung" w:hAnsi="NeueEinstellung" w:eastAsia="NeueEinstellung"/>
                      <w:b/>
                      <w:i w:val="0"/>
                      <w:color w:val="FFFFFF"/>
                      <w:sz w:val="28"/>
                    </w:rPr>
                    <w:t xml:space="preserve">AURA </w:t>
                  </w:r>
                  <w:r>
                    <w:br/>
                  </w:r>
                  <w:r>
                    <w:rPr>
                      <w:rFonts w:ascii="NeueEinstellung" w:hAnsi="NeueEinstellung" w:eastAsia="NeueEinstellung"/>
                      <w:b/>
                      <w:i w:val="0"/>
                      <w:color w:val="FFFFFF"/>
                      <w:sz w:val="28"/>
                    </w:rPr>
                    <w:t xml:space="preserve">READING </w:t>
                  </w:r>
                  <w:r>
                    <w:rPr>
                      <w:rFonts w:ascii="NeueEinstellung" w:hAnsi="NeueEinstellung" w:eastAsia="NeueEinstellung"/>
                      <w:b/>
                      <w:i w:val="0"/>
                      <w:color w:val="FFFFFF"/>
                      <w:sz w:val="28"/>
                    </w:rPr>
                    <w:t>DIAGRAM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914"/>
        </w:trPr>
        <w:tc>
          <w:tcPr>
            <w:tcW w:type="dxa" w:w="10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38" w:after="0"/>
              <w:ind w:left="0" w:right="2748" w:firstLine="0"/>
              <w:jc w:val="right"/>
            </w:pP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>------</w:t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MIRROR ROSE </w:t>
            </w:r>
          </w:p>
          <w:p>
            <w:pPr>
              <w:autoSpaceDN w:val="0"/>
              <w:tabs>
                <w:tab w:pos="4108" w:val="left"/>
              </w:tabs>
              <w:autoSpaceDE w:val="0"/>
              <w:widowControl/>
              <w:spacing w:line="240" w:lineRule="auto" w:before="0" w:after="0"/>
              <w:ind w:left="2434" w:right="0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>GOLDEN SUN</w:t>
            </w:r>
            <w:r>
              <w:tab/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3065780</wp:posOffset>
                  </wp:positionH>
                  <wp:positionV relativeFrom="page">
                    <wp:posOffset>1405890</wp:posOffset>
                  </wp:positionV>
                  <wp:extent cx="834390" cy="133858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390" cy="13385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2578" w:firstLine="0"/>
              <w:jc w:val="right"/>
            </w:pP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 ON THE READING</w:t>
            </w:r>
          </w:p>
          <w:p>
            <w:pPr>
              <w:autoSpaceDN w:val="0"/>
              <w:tabs>
                <w:tab w:pos="2542" w:val="left"/>
                <w:tab w:pos="2680" w:val="left"/>
              </w:tabs>
              <w:autoSpaceDE w:val="0"/>
              <w:widowControl/>
              <w:spacing w:line="1022" w:lineRule="exact" w:before="4662" w:after="0"/>
              <w:ind w:left="1416" w:right="6048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MATERNITY/PATERNITY </w:t>
            </w:r>
            <w:r>
              <w:br/>
            </w:r>
            <w:r>
              <w:tab/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AGREEMENTS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>SOUL PHASE</w:t>
            </w:r>
          </w:p>
          <w:p>
            <w:pPr>
              <w:autoSpaceDN w:val="0"/>
              <w:tabs>
                <w:tab w:pos="4346" w:val="left"/>
              </w:tabs>
              <w:autoSpaceDE w:val="0"/>
              <w:widowControl/>
              <w:spacing w:line="1694" w:lineRule="exact" w:before="0" w:after="0"/>
              <w:ind w:left="3026" w:right="5616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PAST LIVE </w:t>
            </w:r>
            <w:r>
              <w:br/>
            </w:r>
            <w:r>
              <w:tab/>
            </w:r>
            <w:r>
              <w:rPr>
                <w:w w:val="94.2633310953776"/>
                <w:rFonts w:ascii="NeueEinstellung" w:hAnsi="NeueEinstellung" w:eastAsia="NeueEinstellung"/>
                <w:b/>
                <w:i w:val="0"/>
                <w:color w:val="5674B8"/>
                <w:sz w:val="6"/>
              </w:rPr>
              <w:t>Fase Bebê</w:t>
            </w:r>
          </w:p>
          <w:p>
            <w:pPr>
              <w:autoSpaceDN w:val="0"/>
              <w:autoSpaceDE w:val="0"/>
              <w:widowControl/>
              <w:spacing w:line="78" w:lineRule="exact" w:before="0" w:after="0"/>
              <w:ind w:left="0" w:right="5658" w:firstLine="0"/>
              <w:jc w:val="right"/>
            </w:pPr>
            <w:r>
              <w:rPr>
                <w:w w:val="94.2633310953776"/>
                <w:rFonts w:ascii="NeueEinstellung" w:hAnsi="NeueEinstellung" w:eastAsia="NeueEinstellung"/>
                <w:b/>
                <w:i w:val="0"/>
                <w:color w:val="5674B8"/>
                <w:sz w:val="6"/>
              </w:rPr>
              <w:t>Fase Jovem</w:t>
            </w:r>
          </w:p>
          <w:p>
            <w:pPr>
              <w:autoSpaceDN w:val="0"/>
              <w:autoSpaceDE w:val="0"/>
              <w:widowControl/>
              <w:spacing w:line="78" w:lineRule="exact" w:before="128" w:after="0"/>
              <w:ind w:left="0" w:right="5640" w:firstLine="0"/>
              <w:jc w:val="right"/>
            </w:pPr>
            <w:r>
              <w:rPr>
                <w:w w:val="94.2633310953776"/>
                <w:rFonts w:ascii="NeueEinstellung" w:hAnsi="NeueEinstellung" w:eastAsia="NeueEinstellung"/>
                <w:b/>
                <w:i w:val="0"/>
                <w:color w:val="5674B8"/>
                <w:sz w:val="6"/>
              </w:rPr>
              <w:t>Fase Adulta</w:t>
            </w:r>
          </w:p>
          <w:p>
            <w:pPr>
              <w:autoSpaceDN w:val="0"/>
              <w:autoSpaceDE w:val="0"/>
              <w:widowControl/>
              <w:spacing w:line="80" w:lineRule="exact" w:before="124" w:after="0"/>
              <w:ind w:left="0" w:right="5602" w:firstLine="0"/>
              <w:jc w:val="right"/>
            </w:pPr>
            <w:r>
              <w:rPr>
                <w:w w:val="94.2633310953776"/>
                <w:rFonts w:ascii="NeueEinstellung" w:hAnsi="NeueEinstellung" w:eastAsia="NeueEinstellung"/>
                <w:b/>
                <w:i w:val="0"/>
                <w:color w:val="5674B8"/>
                <w:sz w:val="6"/>
              </w:rPr>
              <w:t>Fase Madura</w:t>
            </w:r>
          </w:p>
          <w:p>
            <w:pPr>
              <w:autoSpaceDN w:val="0"/>
              <w:autoSpaceDE w:val="0"/>
              <w:widowControl/>
              <w:spacing w:line="78" w:lineRule="exact" w:before="142" w:after="0"/>
              <w:ind w:left="0" w:right="5664" w:firstLine="0"/>
              <w:jc w:val="right"/>
            </w:pPr>
            <w:r>
              <w:rPr>
                <w:w w:val="94.2633310953776"/>
                <w:rFonts w:ascii="NeueEinstellung" w:hAnsi="NeueEinstellung" w:eastAsia="NeueEinstellung"/>
                <w:b/>
                <w:i w:val="0"/>
                <w:color w:val="5674B8"/>
                <w:sz w:val="6"/>
              </w:rPr>
              <w:t>Fase Anciã</w:t>
            </w:r>
          </w:p>
          <w:p>
            <w:pPr>
              <w:autoSpaceDN w:val="0"/>
              <w:autoSpaceDE w:val="0"/>
              <w:widowControl/>
              <w:spacing w:line="240" w:lineRule="auto" w:before="1822" w:after="0"/>
              <w:ind w:left="0" w:right="529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3289300</wp:posOffset>
                  </wp:positionH>
                  <wp:positionV relativeFrom="page">
                    <wp:posOffset>7158990</wp:posOffset>
                  </wp:positionV>
                  <wp:extent cx="361950" cy="913129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9131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112" w:lineRule="exact" w:before="0" w:after="0"/>
              <w:ind w:left="0" w:right="5280" w:firstLine="0"/>
              <w:jc w:val="right"/>
            </w:pPr>
            <w:r>
              <w:rPr>
                <w:rFonts w:ascii="NeueEinstellung" w:hAnsi="NeueEinstellung" w:eastAsia="NeueEinstellung"/>
                <w:b/>
                <w:i w:val="0"/>
                <w:color w:val="5674B8"/>
                <w:sz w:val="8"/>
              </w:rPr>
              <w:t>25%</w:t>
            </w:r>
          </w:p>
          <w:p>
            <w:pPr>
              <w:autoSpaceDN w:val="0"/>
              <w:autoSpaceDE w:val="0"/>
              <w:widowControl/>
              <w:spacing w:line="112" w:lineRule="exact" w:before="116" w:after="0"/>
              <w:ind w:left="0" w:right="5274" w:firstLine="0"/>
              <w:jc w:val="right"/>
            </w:pPr>
            <w:r>
              <w:rPr>
                <w:rFonts w:ascii="NeueEinstellung" w:hAnsi="NeueEinstellung" w:eastAsia="NeueEinstellung"/>
                <w:b/>
                <w:i w:val="0"/>
                <w:color w:val="5674B8"/>
                <w:sz w:val="8"/>
              </w:rPr>
              <w:t>50%</w:t>
            </w:r>
          </w:p>
          <w:p>
            <w:pPr>
              <w:autoSpaceDN w:val="0"/>
              <w:autoSpaceDE w:val="0"/>
              <w:widowControl/>
              <w:spacing w:line="112" w:lineRule="exact" w:before="94" w:after="0"/>
              <w:ind w:left="0" w:right="5280" w:firstLine="0"/>
              <w:jc w:val="right"/>
            </w:pPr>
            <w:r>
              <w:rPr>
                <w:rFonts w:ascii="NeueEinstellung" w:hAnsi="NeueEinstellung" w:eastAsia="NeueEinstellung"/>
                <w:b/>
                <w:i w:val="0"/>
                <w:color w:val="5674B8"/>
                <w:sz w:val="8"/>
              </w:rPr>
              <w:t>75%</w:t>
            </w:r>
          </w:p>
          <w:p>
            <w:pPr>
              <w:autoSpaceDN w:val="0"/>
              <w:tabs>
                <w:tab w:pos="5208" w:val="left"/>
              </w:tabs>
              <w:autoSpaceDE w:val="0"/>
              <w:widowControl/>
              <w:spacing w:line="562" w:lineRule="exact" w:before="0" w:after="0"/>
              <w:ind w:left="4960" w:right="2160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5674B8"/>
                <w:sz w:val="8"/>
              </w:rPr>
              <w:t>100%</w:t>
            </w:r>
            <w:r>
              <w:br/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------ </w:t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SEE THE PERCENTAGE </w:t>
            </w:r>
          </w:p>
          <w:p>
            <w:pPr>
              <w:autoSpaceDN w:val="0"/>
              <w:autoSpaceDE w:val="0"/>
              <w:widowControl/>
              <w:spacing w:line="314" w:lineRule="exact" w:before="462" w:after="0"/>
              <w:ind w:left="0" w:right="2856" w:firstLine="0"/>
              <w:jc w:val="right"/>
            </w:pP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------ </w:t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SEE THE LEAVES </w:t>
            </w:r>
          </w:p>
          <w:p>
            <w:pPr>
              <w:autoSpaceDN w:val="0"/>
              <w:tabs>
                <w:tab w:pos="5630" w:val="left"/>
                <w:tab w:pos="5928" w:val="left"/>
              </w:tabs>
              <w:autoSpaceDE w:val="0"/>
              <w:widowControl/>
              <w:spacing w:line="790" w:lineRule="exact" w:before="0" w:after="0"/>
              <w:ind w:left="5208" w:right="2448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------ </w:t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CHOSSE A RING </w:t>
            </w:r>
            <w:r>
              <w:br/>
            </w:r>
            <w:r>
              <w:tab/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(Read the agreements) </w:t>
            </w:r>
            <w:r>
              <w:br/>
            </w:r>
            <w:r>
              <w:tab/>
            </w:r>
            <w:r>
              <w:tab/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(tell the meaning of </w:t>
            </w:r>
            <w:r>
              <w:br/>
            </w:r>
            <w:r>
              <w:tab/>
            </w:r>
            <w:r>
              <w:tab/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the phase to the 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3676" w:firstLine="0"/>
              <w:jc w:val="right"/>
            </w:pP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>person)</w:t>
            </w:r>
          </w:p>
          <w:p>
            <w:pPr>
              <w:autoSpaceDN w:val="0"/>
              <w:autoSpaceDE w:val="0"/>
              <w:widowControl/>
              <w:spacing w:line="208" w:lineRule="exact" w:before="2390" w:after="0"/>
              <w:ind w:left="5928" w:right="2304" w:firstLine="0"/>
              <w:jc w:val="left"/>
            </w:pPr>
            <w:r>
              <w:rPr>
                <w:w w:val="101.84353099149817"/>
                <w:rFonts w:ascii="NeueEinstellung" w:hAnsi="NeueEinstellung" w:eastAsia="NeueEinstellung"/>
                <w:b/>
                <w:i w:val="0"/>
                <w:color w:val="6D6E71"/>
                <w:sz w:val="17"/>
              </w:rPr>
              <w:t>• open / enter</w:t>
            </w:r>
            <w:r>
              <w:br/>
            </w:r>
            <w:r>
              <w:rPr>
                <w:w w:val="101.84353099149817"/>
                <w:rFonts w:ascii="NeueEinstellung" w:hAnsi="NeueEinstellung" w:eastAsia="NeueEinstellung"/>
                <w:b/>
                <w:i w:val="0"/>
                <w:color w:val="6D6E71"/>
                <w:sz w:val="17"/>
              </w:rPr>
              <w:t>• date / place</w:t>
            </w:r>
            <w:r>
              <w:br/>
            </w:r>
            <w:r>
              <w:rPr>
                <w:w w:val="101.84353099149817"/>
                <w:rFonts w:ascii="NeueEinstellung" w:hAnsi="NeueEinstellung" w:eastAsia="NeueEinstellung"/>
                <w:b/>
                <w:i w:val="0"/>
                <w:color w:val="6D6E71"/>
                <w:sz w:val="17"/>
              </w:rPr>
              <w:t>• read life</w:t>
            </w:r>
            <w:r>
              <w:br/>
            </w:r>
            <w:r>
              <w:rPr>
                <w:w w:val="101.84353099149817"/>
                <w:rFonts w:ascii="NeueEinstellung" w:hAnsi="NeueEinstellung" w:eastAsia="NeueEinstellung"/>
                <w:b/>
                <w:i w:val="0"/>
                <w:color w:val="6D6E71"/>
                <w:sz w:val="17"/>
              </w:rPr>
              <w:t xml:space="preserve">• read the message for </w:t>
            </w:r>
          </w:p>
          <w:p>
            <w:pPr>
              <w:autoSpaceDN w:val="0"/>
              <w:tabs>
                <w:tab w:pos="7860" w:val="left"/>
                <w:tab w:pos="8688" w:val="left"/>
              </w:tabs>
              <w:autoSpaceDE w:val="0"/>
              <w:widowControl/>
              <w:spacing w:line="240" w:lineRule="auto" w:before="0" w:after="0"/>
              <w:ind w:left="6008" w:right="0" w:firstLine="0"/>
              <w:jc w:val="left"/>
            </w:pPr>
            <w:r>
              <w:rPr>
                <w:w w:val="101.84353099149817"/>
                <w:rFonts w:ascii="NeueEinstellung" w:hAnsi="NeueEinstellung" w:eastAsia="NeueEinstellung"/>
                <w:b/>
                <w:i w:val="0"/>
                <w:color w:val="6D6E71"/>
                <w:sz w:val="17"/>
              </w:rPr>
              <w:t xml:space="preserve"> the present moment</w:t>
            </w:r>
            <w:r>
              <w:tab/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5448300</wp:posOffset>
                  </wp:positionH>
                  <wp:positionV relativeFrom="page">
                    <wp:posOffset>2095500</wp:posOffset>
                  </wp:positionV>
                  <wp:extent cx="533400" cy="60833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60833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FROM THE </w:t>
            </w:r>
          </w:p>
          <w:p>
            <w:pPr>
              <w:autoSpaceDN w:val="0"/>
              <w:tabs>
                <w:tab w:pos="3304" w:val="left"/>
                <w:tab w:pos="4532" w:val="left"/>
                <w:tab w:pos="5208" w:val="left"/>
                <w:tab w:pos="8688" w:val="left"/>
              </w:tabs>
              <w:autoSpaceDE w:val="0"/>
              <w:widowControl/>
              <w:spacing w:line="240" w:lineRule="auto" w:before="0" w:after="0"/>
              <w:ind w:left="2486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SPIRITUAL PLANE </w:t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ROSE OF THE </w:t>
            </w:r>
            <w:r>
              <w:tab/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------ </w:t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READ: COLOR, </w:t>
            </w:r>
            <w:r>
              <w:br/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>SPIRIT</w:t>
            </w:r>
            <w:r>
              <w:tab/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3335020</wp:posOffset>
                  </wp:positionH>
                  <wp:positionV relativeFrom="page">
                    <wp:posOffset>2809240</wp:posOffset>
                  </wp:positionV>
                  <wp:extent cx="317500" cy="62611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6261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2740" w:firstLine="0"/>
              <w:jc w:val="right"/>
            </w:pP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 IMAGE AND MESSAGE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670" w:firstLine="0"/>
              <w:jc w:val="right"/>
            </w:pP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FROM THE </w:t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>DIVINE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3112770</wp:posOffset>
                  </wp:positionH>
                  <wp:positionV relativeFrom="page">
                    <wp:posOffset>3525520</wp:posOffset>
                  </wp:positionV>
                  <wp:extent cx="744219" cy="740409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219" cy="74040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------ </w:t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>SEE THE POSITION</w:t>
            </w:r>
          </w:p>
          <w:p>
            <w:pPr>
              <w:autoSpaceDN w:val="0"/>
              <w:tabs>
                <w:tab w:pos="5928" w:val="left"/>
              </w:tabs>
              <w:autoSpaceDE w:val="0"/>
              <w:widowControl/>
              <w:spacing w:line="414" w:lineRule="exact" w:before="0" w:after="0"/>
              <w:ind w:left="2396" w:right="2592" w:firstLine="0"/>
              <w:jc w:val="left"/>
            </w:pP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(direct or indirect) </w:t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INFORMATION </w:t>
            </w:r>
          </w:p>
          <w:p>
            <w:pPr>
              <w:autoSpaceDN w:val="0"/>
              <w:tabs>
                <w:tab w:pos="4852" w:val="left"/>
                <w:tab w:pos="5208" w:val="left"/>
              </w:tabs>
              <w:autoSpaceDE w:val="0"/>
              <w:widowControl/>
              <w:spacing w:line="554" w:lineRule="exact" w:before="310" w:after="0"/>
              <w:ind w:left="2748" w:right="0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% OPENING </w:t>
            </w:r>
            <w:r>
              <w:tab/>
            </w:r>
            <w:r>
              <w:rPr>
                <w:rFonts w:ascii="NeueEinstellung" w:hAnsi="NeueEinstellung" w:eastAsia="NeueEinstellung"/>
                <w:b/>
                <w:i w:val="0"/>
                <w:color w:val="5973B5"/>
                <w:sz w:val="20"/>
              </w:rPr>
              <w:t>%</w:t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------ </w:t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VIEW PERCENTAGE 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150" w:firstLine="0"/>
              <w:jc w:val="right"/>
            </w:pP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INFORMATION </w:t>
            </w:r>
          </w:p>
          <w:p>
            <w:pPr>
              <w:autoSpaceDN w:val="0"/>
              <w:autoSpaceDE w:val="0"/>
              <w:widowControl/>
              <w:spacing w:line="288" w:lineRule="auto" w:before="4984" w:after="0"/>
              <w:ind w:left="0" w:right="6208" w:firstLine="0"/>
              <w:jc w:val="right"/>
            </w:pPr>
            <w:r>
              <w:rPr>
                <w:w w:val="103.27066421508788"/>
                <w:rFonts w:ascii="Arial" w:hAnsi="Arial" w:eastAsia="Arial"/>
                <w:b/>
                <w:i w:val="0"/>
                <w:color w:val="8B9FCD"/>
                <w:sz w:val="15"/>
              </w:rPr>
              <w:t>7º</w:t>
            </w:r>
          </w:p>
          <w:p>
            <w:pPr>
              <w:autoSpaceDN w:val="0"/>
              <w:autoSpaceDE w:val="0"/>
              <w:widowControl/>
              <w:spacing w:line="270" w:lineRule="exact" w:before="130" w:after="0"/>
              <w:ind w:left="348" w:right="8352" w:hanging="348"/>
              <w:jc w:val="left"/>
            </w:pP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FROM THE WORLD </w:t>
            </w:r>
            <w:r>
              <w:br/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INFORMATION </w:t>
            </w:r>
          </w:p>
          <w:p>
            <w:pPr>
              <w:autoSpaceDN w:val="0"/>
              <w:tabs>
                <w:tab w:pos="2778" w:val="left"/>
                <w:tab w:pos="2784" w:val="left"/>
                <w:tab w:pos="2936" w:val="left"/>
                <w:tab w:pos="3780" w:val="left"/>
              </w:tabs>
              <w:autoSpaceDE w:val="0"/>
              <w:widowControl/>
              <w:spacing w:line="240" w:lineRule="auto" w:before="0" w:after="0"/>
              <w:ind w:left="678" w:right="6336" w:firstLine="0"/>
              <w:jc w:val="left"/>
            </w:pP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OF MATTER </w:t>
            </w:r>
            <w:r>
              <w:tab/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LAYERS </w:t>
            </w:r>
            <w:r>
              <w:tab/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OF THE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>AURA</w:t>
            </w:r>
            <w:r>
              <w:tab/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2857500</wp:posOffset>
                  </wp:positionH>
                  <wp:positionV relativeFrom="page">
                    <wp:posOffset>8166100</wp:posOffset>
                  </wp:positionV>
                  <wp:extent cx="88900" cy="8001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00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br/>
            </w:r>
          </w:p>
          <w:p>
            <w:pPr>
              <w:autoSpaceDN w:val="0"/>
              <w:tabs>
                <w:tab w:pos="4340" w:val="left"/>
              </w:tabs>
              <w:autoSpaceDE w:val="0"/>
              <w:widowControl/>
              <w:spacing w:line="240" w:lineRule="auto" w:before="0" w:after="0"/>
              <w:ind w:left="3970" w:right="5184" w:firstLine="0"/>
              <w:jc w:val="left"/>
            </w:pPr>
            <w:r>
              <w:rPr>
                <w:w w:val="103.27066421508788"/>
                <w:rFonts w:ascii="Arial" w:hAnsi="Arial" w:eastAsia="Arial"/>
                <w:b/>
                <w:i w:val="0"/>
                <w:color w:val="8B9FCD"/>
                <w:sz w:val="15"/>
              </w:rPr>
              <w:t>5º</w:t>
            </w:r>
            <w:r>
              <w:br/>
            </w:r>
            <w:r>
              <w:rPr>
                <w:w w:val="103.27066421508788"/>
                <w:rFonts w:ascii="Arial" w:hAnsi="Arial" w:eastAsia="Arial"/>
                <w:b/>
                <w:i w:val="0"/>
                <w:color w:val="8B9FCD"/>
                <w:sz w:val="15"/>
              </w:rPr>
              <w:t>4º</w:t>
            </w:r>
            <w:r>
              <w:br/>
            </w:r>
            <w:r>
              <w:rPr>
                <w:w w:val="103.27066421508788"/>
                <w:rFonts w:ascii="Arial" w:hAnsi="Arial" w:eastAsia="Arial"/>
                <w:b/>
                <w:i w:val="0"/>
                <w:color w:val="8B9FCD"/>
                <w:sz w:val="15"/>
              </w:rPr>
              <w:t>3º</w:t>
            </w:r>
            <w:r>
              <w:br/>
            </w:r>
            <w:r>
              <w:rPr>
                <w:w w:val="103.27066421508788"/>
                <w:rFonts w:ascii="Arial" w:hAnsi="Arial" w:eastAsia="Arial"/>
                <w:b/>
                <w:i w:val="0"/>
                <w:color w:val="8B9FCD"/>
                <w:sz w:val="15"/>
              </w:rPr>
              <w:t>2º</w:t>
            </w:r>
            <w:r>
              <w:rPr>
                <w:w w:val="103.27066421508788"/>
                <w:rFonts w:ascii="Arial" w:hAnsi="Arial" w:eastAsia="Arial"/>
                <w:b/>
                <w:i w:val="0"/>
                <w:color w:val="8B9FCD"/>
                <w:sz w:val="15"/>
              </w:rPr>
              <w:t>1º</w:t>
            </w:r>
            <w:r>
              <w:tab/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3213100</wp:posOffset>
                  </wp:positionH>
                  <wp:positionV relativeFrom="page">
                    <wp:posOffset>8178800</wp:posOffset>
                  </wp:positionV>
                  <wp:extent cx="482600" cy="12319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1231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2614" w:firstLine="0"/>
              <w:jc w:val="right"/>
            </w:pP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 IMAGE AND MESSAGE</w:t>
            </w:r>
          </w:p>
          <w:p>
            <w:pPr>
              <w:autoSpaceDN w:val="0"/>
              <w:tabs>
                <w:tab w:pos="3970" w:val="left"/>
                <w:tab w:pos="5334" w:val="left"/>
                <w:tab w:pos="6050" w:val="left"/>
              </w:tabs>
              <w:autoSpaceDE w:val="0"/>
              <w:widowControl/>
              <w:spacing w:line="382" w:lineRule="exact" w:before="0" w:after="0"/>
              <w:ind w:left="2472" w:right="158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w w:val="101.84353099149817"/>
                <w:rFonts w:ascii="NeueEinstellung" w:hAnsi="NeueEinstellung" w:eastAsia="NeueEinstellung"/>
                <w:b/>
                <w:i w:val="0"/>
                <w:color w:val="6D6E71"/>
                <w:sz w:val="17"/>
              </w:rPr>
              <w:t xml:space="preserve">Describe the image, observe </w:t>
            </w:r>
            <w:r>
              <w:tab/>
            </w:r>
            <w:r>
              <w:tab/>
            </w:r>
            <w:r>
              <w:tab/>
            </w:r>
            <w:r>
              <w:rPr>
                <w:w w:val="101.84353099149817"/>
                <w:rFonts w:ascii="NeueEinstellung" w:hAnsi="NeueEinstellung" w:eastAsia="NeueEinstellung"/>
                <w:b/>
                <w:i w:val="0"/>
                <w:color w:val="6D6E71"/>
                <w:sz w:val="17"/>
              </w:rPr>
              <w:t xml:space="preserve">what vibrates. Transmit the </w:t>
            </w:r>
            <w:r>
              <w:tab/>
            </w:r>
            <w:r>
              <w:tab/>
            </w:r>
            <w:r>
              <w:tab/>
            </w:r>
            <w:r>
              <w:rPr>
                <w:w w:val="101.84353099149817"/>
                <w:rFonts w:ascii="NeueEinstellung" w:hAnsi="NeueEinstellung" w:eastAsia="NeueEinstellung"/>
                <w:b/>
                <w:i w:val="0"/>
                <w:color w:val="6D6E71"/>
                <w:sz w:val="17"/>
              </w:rPr>
              <w:t>message related to the chakra</w:t>
              <w:br/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CHAKRAS </w:t>
            </w:r>
            <w:r>
              <w:tab/>
            </w:r>
            <w:r>
              <w:rPr>
                <w:w w:val="103.27066421508788"/>
                <w:rFonts w:ascii="Arial" w:hAnsi="Arial" w:eastAsia="Arial"/>
                <w:b/>
                <w:i w:val="0"/>
                <w:color w:val="8B9FCD"/>
                <w:sz w:val="15"/>
              </w:rPr>
              <w:t>6º</w:t>
            </w:r>
            <w:r>
              <w:tab/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3"/>
              </w:rPr>
              <w:t xml:space="preserve">------ </w:t>
            </w:r>
            <w:r>
              <w:rPr>
                <w:w w:val="101.24841991223788"/>
                <w:rFonts w:ascii="NeueEinstellung" w:hAnsi="NeueEinstellung" w:eastAsia="NeueEinstellung"/>
                <w:b/>
                <w:i w:val="0"/>
                <w:color w:val="6D6E71"/>
                <w:sz w:val="19"/>
              </w:rPr>
              <w:t xml:space="preserve">READ: COLOR, </w:t>
            </w:r>
          </w:p>
        </w:tc>
      </w:tr>
      <w:tr>
        <w:trPr>
          <w:trHeight w:hRule="exact" w:val="1880"/>
        </w:trPr>
        <w:tc>
          <w:tcPr>
            <w:tcW w:type="dxa" w:w="79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2" w:lineRule="exact" w:before="0" w:after="0"/>
              <w:ind w:left="3312" w:right="1584" w:firstLine="0"/>
              <w:jc w:val="center"/>
            </w:pP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8"/>
              </w:rPr>
              <w:t xml:space="preserve">CLOSE THE READING </w:t>
            </w:r>
            <w:r>
              <w:br/>
            </w:r>
            <w:r>
              <w:rPr>
                <w:rFonts w:ascii="NeueEinstellung" w:hAnsi="NeueEinstellung" w:eastAsia="NeueEinstellung"/>
                <w:b/>
                <w:i w:val="0"/>
                <w:color w:val="5674B8"/>
                <w:sz w:val="24"/>
              </w:rPr>
              <w:t>25</w:t>
            </w:r>
          </w:p>
        </w:tc>
        <w:tc>
          <w:tcPr>
            <w:tcW w:type="dxa" w:w="2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5524500</wp:posOffset>
                  </wp:positionH>
                  <wp:positionV relativeFrom="page">
                    <wp:posOffset>9715500</wp:posOffset>
                  </wp:positionV>
                  <wp:extent cx="1117600" cy="9779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977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8089900</wp:posOffset>
            </wp:positionV>
            <wp:extent cx="533400" cy="1435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43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3230880</wp:posOffset>
            </wp:positionH>
            <wp:positionV relativeFrom="page">
              <wp:posOffset>4342130</wp:posOffset>
            </wp:positionV>
            <wp:extent cx="473709" cy="2700141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709" cy="270014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848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p>
      <w:pPr>
        <w:autoSpaceDN w:val="0"/>
        <w:autoSpaceDE w:val="0"/>
        <w:widowControl/>
        <w:spacing w:line="420" w:lineRule="exact" w:before="0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30"/>
        </w:rPr>
        <w:t>POSSIBLE INTERFERENCES</w:t>
      </w:r>
    </w:p>
    <w:p>
      <w:pPr>
        <w:autoSpaceDN w:val="0"/>
        <w:autoSpaceDE w:val="0"/>
        <w:widowControl/>
        <w:spacing w:line="340" w:lineRule="exact" w:before="318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Normally, we are committed to telling the person everything we see in an Aura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Reading. However, there are some energies that we shouldn’t read in order 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protect ourselves as readers, because they are images that can more easily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contain interference. This means that other energies, such as entities, can take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on this form and interfere with the reading. Therefore, we don’t read: snakes,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lizards, spiders and dragons.</w:t>
      </w:r>
    </w:p>
    <w:p>
      <w:pPr>
        <w:autoSpaceDN w:val="0"/>
        <w:autoSpaceDE w:val="0"/>
        <w:widowControl/>
        <w:spacing w:line="358" w:lineRule="exact" w:before="488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>What do I do if any of these elements appear?</w:t>
      </w:r>
    </w:p>
    <w:p>
      <w:pPr>
        <w:autoSpaceDN w:val="0"/>
        <w:autoSpaceDE w:val="0"/>
        <w:widowControl/>
        <w:spacing w:line="340" w:lineRule="exact" w:before="334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Create a Rose, place the element inside the Rose and explode it outside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Aura. Follow the Aura Reading as normal. If you need to, you can use the Rose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Meditation techniques to regain your neutrality, as you can always do during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Reading.</w:t>
      </w:r>
    </w:p>
    <w:p>
      <w:pPr>
        <w:autoSpaceDN w:val="0"/>
        <w:autoSpaceDE w:val="0"/>
        <w:widowControl/>
        <w:spacing w:line="340" w:lineRule="exact" w:before="6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If this dynamic is repeated in the same image, which is rare, you can create a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Rose, put the whole image inside the Rose and explode. Clear the screen and if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necessary you can even put it in a Rose, blow it up and create a new one</w:t>
      </w:r>
    </w:p>
    <w:p>
      <w:pPr>
        <w:autoSpaceDN w:val="0"/>
        <w:autoSpaceDE w:val="0"/>
        <w:widowControl/>
        <w:spacing w:line="340" w:lineRule="exact" w:before="362" w:after="0"/>
        <w:ind w:left="0" w:right="2880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30"/>
        </w:rPr>
        <w:t xml:space="preserve">MORE INFORMATION ABOUT THE MESSAGE </w:t>
      </w:r>
      <w:r>
        <w:rPr>
          <w:rFonts w:ascii="NeueEinstellung" w:hAnsi="NeueEinstellung" w:eastAsia="NeueEinstellung"/>
          <w:b/>
          <w:i w:val="0"/>
          <w:color w:val="DEBA7A"/>
          <w:sz w:val="30"/>
        </w:rPr>
        <w:t>(now that you’ve learned all the techniques)</w:t>
      </w:r>
    </w:p>
    <w:p>
      <w:pPr>
        <w:autoSpaceDN w:val="0"/>
        <w:autoSpaceDE w:val="0"/>
        <w:widowControl/>
        <w:spacing w:line="340" w:lineRule="exact" w:before="318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message is an expression of the image, just as the image is an expression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of the color. When reading the message, we must be careful not to bring in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elements that were not contained in the image, because the image is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language of the Spirit and by deviating from it, we can project our own contents. 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When we come across difficult images, we have to be even more careful not 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distort the images when conveying the message. This is when we must be careful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not to lose our neutrality by trying to save the person, saying that everything is fine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or giving advice to get them out of this situation. We simply read the message from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top of our consciousness through the neon blue triangle in our upper chakras.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We always focus on learning from the situation without giving advice. </w:t>
      </w:r>
    </w:p>
    <w:p>
      <w:pPr>
        <w:autoSpaceDN w:val="0"/>
        <w:autoSpaceDE w:val="0"/>
        <w:widowControl/>
        <w:spacing w:line="340" w:lineRule="exact" w:before="26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We should also remember that Aura Reading is always about the present moment.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Therefore, when a dynamic appears that happened to the person in the past, it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means that this past is influencing the present.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It is the reader’s job to convey to the person how this is happening at the time of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message, supported by the image. This also means that we don’t read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future in Aura Readings, because the energies we are reading in the present can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unfold in different ways, including through the influence of the Reading itself</w:t>
      </w:r>
    </w:p>
    <w:p>
      <w:pPr>
        <w:autoSpaceDN w:val="0"/>
        <w:autoSpaceDE w:val="0"/>
        <w:widowControl/>
        <w:spacing w:line="332" w:lineRule="exact" w:before="742" w:after="0"/>
        <w:ind w:left="0" w:right="4784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26</w:t>
      </w:r>
    </w:p>
    <w:p>
      <w:pPr>
        <w:sectPr>
          <w:pgSz w:w="11906" w:h="16838"/>
          <w:pgMar w:top="342" w:right="1022" w:bottom="330" w:left="11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5805170</wp:posOffset>
            </wp:positionH>
            <wp:positionV relativeFrom="page">
              <wp:posOffset>4248150</wp:posOffset>
            </wp:positionV>
            <wp:extent cx="1013459" cy="1874747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3459" cy="18747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</wp:posOffset>
            </wp:positionH>
            <wp:positionV relativeFrom="page">
              <wp:posOffset>6163310</wp:posOffset>
            </wp:positionV>
            <wp:extent cx="1518920" cy="2149468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21494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0" w:right="0" w:firstLine="0"/>
        <w:jc w:val="left"/>
      </w:pPr>
      <w:r>
        <w:rPr>
          <w:rFonts w:ascii="HKBlocker" w:hAnsi="HKBlocker" w:eastAsia="HKBlocker"/>
          <w:b w:val="0"/>
          <w:i w:val="0"/>
          <w:color w:val="E8CFA2"/>
          <w:sz w:val="30"/>
        </w:rPr>
        <w:t>CLOSING THE READING - SEPARATION TECHNIQUES</w:t>
      </w:r>
    </w:p>
    <w:p>
      <w:pPr>
        <w:autoSpaceDN w:val="0"/>
        <w:autoSpaceDE w:val="0"/>
        <w:widowControl/>
        <w:spacing w:line="340" w:lineRule="exact" w:before="356" w:after="0"/>
        <w:ind w:left="0" w:right="58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After the Reading, it is important to carry out the energy separation techniques,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purpose of which is to maintain the cleanliness of the Aura, protection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neutrality of the reader in relation to the energy of the person being read.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When you have finished the Reading, say that the Reading is over and it is time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to close;</w:t>
      </w:r>
    </w:p>
    <w:p>
      <w:pPr>
        <w:autoSpaceDN w:val="0"/>
        <w:autoSpaceDE w:val="0"/>
        <w:widowControl/>
        <w:spacing w:line="340" w:lineRule="exact" w:before="340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Tell the person that during the Reading there was a lot of release, movement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and cleansing of energy; </w:t>
      </w:r>
    </w:p>
    <w:p>
      <w:pPr>
        <w:autoSpaceDN w:val="0"/>
        <w:autoSpaceDE w:val="0"/>
        <w:widowControl/>
        <w:spacing w:line="348" w:lineRule="exact" w:before="332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Say the following sentence exactly as it is written:</w:t>
      </w:r>
    </w:p>
    <w:p>
      <w:pPr>
        <w:autoSpaceDN w:val="0"/>
        <w:autoSpaceDE w:val="0"/>
        <w:widowControl/>
        <w:spacing w:line="340" w:lineRule="exact" w:before="346" w:after="266"/>
        <w:ind w:left="72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 xml:space="preserve">“Now close your eyes, and I will fill you with your own energy, from your </w:t>
      </w:r>
      <w:r>
        <w:rPr>
          <w:rFonts w:ascii="NeueEinstellung" w:hAnsi="NeueEinstellung" w:eastAsia="NeueEinstellung"/>
          <w:b/>
          <w:i w:val="0"/>
          <w:color w:val="6D6E71"/>
          <w:sz w:val="26"/>
        </w:rPr>
        <w:t>divine essence, with the highest vibration of this present moment”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32"/>
        <w:gridCol w:w="4932"/>
      </w:tblGrid>
      <w:tr>
        <w:trPr>
          <w:trHeight w:hRule="exact" w:val="1160"/>
        </w:trPr>
        <w:tc>
          <w:tcPr>
            <w:tcW w:type="dxa" w:w="8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76" w:after="0"/>
              <w:ind w:left="0" w:right="144" w:firstLine="0"/>
              <w:jc w:val="left"/>
            </w:pPr>
            <w:r>
              <w:rPr>
                <w:w w:val="101.89877319335938"/>
                <w:rFonts w:ascii="NeueEinstellung" w:hAnsi="NeueEinstellung" w:eastAsia="NeueEinstellung"/>
                <w:b w:val="0"/>
                <w:i w:val="0"/>
                <w:color w:val="6D6E71"/>
                <w:sz w:val="25"/>
              </w:rPr>
              <w:t xml:space="preserve">• As you do this, imagine a Golden Sun above the person with their </w:t>
            </w:r>
            <w:r>
              <w:rPr>
                <w:w w:val="101.89877319335938"/>
                <w:rFonts w:ascii="NeueEinstellung" w:hAnsi="NeueEinstellung" w:eastAsia="NeueEinstellung"/>
                <w:b w:val="0"/>
                <w:i w:val="0"/>
                <w:color w:val="6D6E71"/>
                <w:sz w:val="25"/>
              </w:rPr>
              <w:t xml:space="preserve">name engraved in golden letters. With your hands, fill the person </w:t>
            </w:r>
            <w:r>
              <w:rPr>
                <w:w w:val="101.89877319335938"/>
                <w:rFonts w:ascii="NeueEinstellung" w:hAnsi="NeueEinstellung" w:eastAsia="NeueEinstellung"/>
                <w:b w:val="0"/>
                <w:i w:val="0"/>
                <w:color w:val="6D6E71"/>
                <w:sz w:val="25"/>
              </w:rPr>
              <w:t>with the golden light of that sun, from top to bottom.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822" w:after="0"/>
              <w:ind w:left="0" w:right="0" w:firstLine="0"/>
              <w:jc w:val="center"/>
            </w:pPr>
            <w:r>
              <w:rPr>
                <w:rFonts w:ascii="NeueEinstellung" w:hAnsi="NeueEinstellung" w:eastAsia="NeueEinstellung"/>
                <w:b/>
                <w:i w:val="0"/>
                <w:color w:val="5674B8"/>
                <w:sz w:val="20"/>
              </w:rPr>
              <w:t>NAME</w:t>
            </w:r>
          </w:p>
        </w:tc>
      </w:tr>
    </w:tbl>
    <w:p>
      <w:pPr>
        <w:autoSpaceDN w:val="0"/>
        <w:autoSpaceDE w:val="0"/>
        <w:widowControl/>
        <w:spacing w:line="340" w:lineRule="exact" w:before="252" w:after="0"/>
        <w:ind w:left="0" w:right="2016" w:firstLine="0"/>
        <w:jc w:val="center"/>
      </w:pPr>
      <w:r>
        <w:rPr>
          <w:w w:val="101.89877319335938"/>
          <w:rFonts w:ascii="NeueEinstellung" w:hAnsi="NeueEinstellung" w:eastAsia="NeueEinstellung"/>
          <w:b w:val="0"/>
          <w:i w:val="0"/>
          <w:color w:val="6D6E71"/>
          <w:sz w:val="25"/>
        </w:rPr>
        <w:t xml:space="preserve">• Ask the person to release excess energy by placing their hands </w:t>
      </w:r>
      <w:r>
        <w:rPr>
          <w:w w:val="101.89877319335938"/>
          <w:rFonts w:ascii="NeueEinstellung" w:hAnsi="NeueEinstellung" w:eastAsia="NeueEinstellung"/>
          <w:b w:val="0"/>
          <w:i w:val="0"/>
          <w:color w:val="6D6E71"/>
          <w:sz w:val="25"/>
        </w:rPr>
        <w:t>on the floor. During this moment, cut the cords as described below.</w:t>
      </w:r>
    </w:p>
    <w:p>
      <w:pPr>
        <w:autoSpaceDN w:val="0"/>
        <w:autoSpaceDE w:val="0"/>
        <w:widowControl/>
        <w:spacing w:line="364" w:lineRule="exact" w:before="664" w:after="408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>Cutting the cords: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2.0" w:type="dxa"/>
      </w:tblPr>
      <w:tblGrid>
        <w:gridCol w:w="4932"/>
        <w:gridCol w:w="4932"/>
      </w:tblGrid>
      <w:tr>
        <w:trPr>
          <w:trHeight w:hRule="exact" w:val="80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342" w:after="0"/>
              <w:ind w:left="0" w:right="272" w:firstLine="0"/>
              <w:jc w:val="right"/>
            </w:pPr>
            <w:r>
              <w:rPr>
                <w:rFonts w:ascii="NeueEinstellung" w:hAnsi="NeueEinstellung" w:eastAsia="NeueEinstellung"/>
                <w:b/>
                <w:i w:val="0"/>
                <w:color w:val="5674B8"/>
                <w:sz w:val="28"/>
              </w:rPr>
              <w:t>3X</w:t>
            </w:r>
          </w:p>
        </w:tc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6" w:after="0"/>
              <w:ind w:left="276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While the person is releasing the energies with their hands </w:t>
            </w: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>on the floor:</w:t>
            </w:r>
          </w:p>
        </w:tc>
      </w:tr>
    </w:tbl>
    <w:p>
      <w:pPr>
        <w:autoSpaceDN w:val="0"/>
        <w:autoSpaceDE w:val="0"/>
        <w:widowControl/>
        <w:spacing w:line="346" w:lineRule="exact" w:before="274" w:after="0"/>
        <w:ind w:left="2398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Visualize your Aura with cords coming out of your chakras;</w:t>
      </w:r>
    </w:p>
    <w:p>
      <w:pPr>
        <w:autoSpaceDN w:val="0"/>
        <w:autoSpaceDE w:val="0"/>
        <w:widowControl/>
        <w:spacing w:line="340" w:lineRule="exact" w:before="340" w:after="0"/>
        <w:ind w:left="2398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Bring your dominant hand up to the 7th cervical vertebra,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which is at the junction of the neck and back at the level of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 5th chakra;</w:t>
      </w:r>
    </w:p>
    <w:p>
      <w:pPr>
        <w:autoSpaceDN w:val="0"/>
        <w:autoSpaceDE w:val="0"/>
        <w:widowControl/>
        <w:spacing w:line="348" w:lineRule="exact" w:before="448" w:after="0"/>
        <w:ind w:left="76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Intend that your hand has the power to cut all the cords;</w:t>
      </w:r>
    </w:p>
    <w:p>
      <w:pPr>
        <w:autoSpaceDN w:val="0"/>
        <w:autoSpaceDE w:val="0"/>
        <w:widowControl/>
        <w:spacing w:line="340" w:lineRule="exact" w:before="340" w:after="0"/>
        <w:ind w:left="76" w:right="304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Make the movement of cutting the cords with determination, passing over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your head and through all the chakras on the front of your body until you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reach under your first chakra;</w:t>
      </w:r>
    </w:p>
    <w:p>
      <w:pPr>
        <w:autoSpaceDN w:val="0"/>
        <w:autoSpaceDE w:val="0"/>
        <w:widowControl/>
        <w:spacing w:line="348" w:lineRule="exact" w:before="332" w:after="0"/>
        <w:ind w:left="76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Repeat this movement 3 times.</w:t>
      </w:r>
    </w:p>
    <w:p>
      <w:pPr>
        <w:autoSpaceDN w:val="0"/>
        <w:autoSpaceDE w:val="0"/>
        <w:widowControl/>
        <w:spacing w:line="332" w:lineRule="exact" w:before="282" w:after="0"/>
        <w:ind w:left="0" w:right="0" w:firstLine="0"/>
        <w:jc w:val="center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27</w:t>
      </w:r>
    </w:p>
    <w:p>
      <w:pPr>
        <w:sectPr>
          <w:pgSz w:w="11906" w:h="16838"/>
          <w:pgMar w:top="316" w:right="984" w:bottom="330" w:left="10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128" w:right="0" w:firstLine="0"/>
        <w:jc w:val="left"/>
      </w:pPr>
      <w:r>
        <w:rPr>
          <w:rFonts w:ascii="NeueEinstellung" w:hAnsi="NeueEinstellung" w:eastAsia="NeueEinstellung"/>
          <w:b/>
          <w:i w:val="0"/>
          <w:color w:val="DEBA7A"/>
          <w:sz w:val="30"/>
        </w:rPr>
        <w:t xml:space="preserve">SAYING GOODBYE TO THE PERSON </w:t>
      </w:r>
    </w:p>
    <w:p>
      <w:pPr>
        <w:autoSpaceDN w:val="0"/>
        <w:autoSpaceDE w:val="0"/>
        <w:widowControl/>
        <w:spacing w:line="340" w:lineRule="exact" w:before="220" w:after="132"/>
        <w:ind w:left="128" w:right="436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At the end of the Aura Reading, tell the person that they should drink plenty of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water that day, as the energetic cleansing that has taken place can continue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on a physical level. Say goodbye and carry out your cleansing ritual.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4.00000000000006" w:type="dxa"/>
      </w:tblPr>
      <w:tblGrid>
        <w:gridCol w:w="5100"/>
        <w:gridCol w:w="5100"/>
      </w:tblGrid>
      <w:tr>
        <w:trPr>
          <w:trHeight w:hRule="exact" w:val="114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8" w:after="0"/>
              <w:ind w:left="434" w:right="248" w:firstLine="0"/>
              <w:jc w:val="both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• </w:t>
            </w:r>
            <w:r>
              <w:br/>
            </w: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• </w:t>
            </w:r>
            <w:r>
              <w:br/>
            </w: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• 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8" w:after="0"/>
              <w:ind w:left="274" w:right="1296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Cut your grounding cord and create a new one; </w:t>
            </w: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Fill yourself with the light of the Golden Sun; </w:t>
            </w: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>Create a Rose to recover your dispersed energy.</w:t>
            </w:r>
          </w:p>
        </w:tc>
      </w:tr>
    </w:tbl>
    <w:p>
      <w:pPr>
        <w:autoSpaceDN w:val="0"/>
        <w:autoSpaceDE w:val="0"/>
        <w:widowControl/>
        <w:spacing w:line="348" w:lineRule="exact" w:before="132" w:after="552"/>
        <w:ind w:left="128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Then follow the instructions below, according to the illustrative reference: </w:t>
      </w:r>
    </w:p>
    <w:p>
      <w:pPr>
        <w:sectPr>
          <w:pgSz w:w="11906" w:h="16838"/>
          <w:pgMar w:top="316" w:right="700" w:bottom="330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8" w:lineRule="exact" w:before="0" w:after="0"/>
        <w:ind w:left="128" w:right="0" w:firstLine="0"/>
        <w:jc w:val="left"/>
      </w:pPr>
      <w:r>
        <w:rPr>
          <w:rFonts w:ascii="NeueEinstellung" w:hAnsi="NeueEinstellung" w:eastAsia="NeueEinstellung"/>
          <w:b/>
          <w:i w:val="0"/>
          <w:color w:val="5975B8"/>
          <w:sz w:val="30"/>
        </w:rPr>
        <w:t>1) RETURNING ENERGY TO THE PERSON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Create a grounded Rose in a high-vibration color;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Place the person dealt with inside the Rose;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Explode the Rose out of the Aura.</w:t>
      </w:r>
    </w:p>
    <w:p>
      <w:pPr>
        <w:autoSpaceDN w:val="0"/>
        <w:autoSpaceDE w:val="0"/>
        <w:widowControl/>
        <w:spacing w:line="340" w:lineRule="exact" w:before="340" w:after="0"/>
        <w:ind w:left="128" w:right="144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In this way you return energies to the person that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may have remained in their Aura during the 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Reading. </w:t>
      </w:r>
    </w:p>
    <w:p>
      <w:pPr>
        <w:sectPr>
          <w:type w:val="continuous"/>
          <w:pgSz w:w="11906" w:h="16838"/>
          <w:pgMar w:top="316" w:right="700" w:bottom="330" w:left="1006" w:header="720" w:footer="720" w:gutter="0"/>
          <w:cols w:num="2" w:equalWidth="0">
            <w:col w:w="6384" w:space="0"/>
            <w:col w:w="381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3152140</wp:posOffset>
            </wp:positionV>
            <wp:extent cx="2391409" cy="19812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91409" cy="198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658"/>
        <w:sectPr>
          <w:type w:val="nextColumn"/>
          <w:pgSz w:w="11906" w:h="16838"/>
          <w:pgMar w:top="316" w:right="700" w:bottom="330" w:left="1006" w:header="720" w:footer="720" w:gutter="0"/>
          <w:cols w:num="2" w:equalWidth="0">
            <w:col w:w="6384" w:space="0"/>
            <w:col w:w="3815" w:space="0"/>
          </w:cols>
          <w:docGrid w:linePitch="360"/>
        </w:sectPr>
      </w:pPr>
    </w:p>
    <w:p>
      <w:pPr>
        <w:autoSpaceDN w:val="0"/>
        <w:autoSpaceDE w:val="0"/>
        <w:widowControl/>
        <w:spacing w:line="414" w:lineRule="exact" w:before="0" w:after="0"/>
        <w:ind w:left="0" w:right="4194" w:firstLine="0"/>
        <w:jc w:val="right"/>
      </w:pPr>
      <w:r>
        <w:rPr>
          <w:rFonts w:ascii="NeueEinstellung" w:hAnsi="NeueEinstellung" w:eastAsia="NeueEinstellung"/>
          <w:b/>
          <w:i w:val="0"/>
          <w:color w:val="5973B5"/>
          <w:sz w:val="30"/>
        </w:rPr>
        <w:t>2) BOOK OF LIFE</w:t>
      </w:r>
    </w:p>
    <w:p>
      <w:pPr>
        <w:autoSpaceDN w:val="0"/>
        <w:autoSpaceDE w:val="0"/>
        <w:widowControl/>
        <w:spacing w:line="240" w:lineRule="auto" w:before="2954" w:after="0"/>
        <w:ind w:left="3522" w:right="288" w:hanging="3522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638810</wp:posOffset>
            </wp:positionH>
            <wp:positionV relativeFrom="page">
              <wp:posOffset>5777230</wp:posOffset>
            </wp:positionV>
            <wp:extent cx="2236470" cy="190627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190627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in the Rose;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The book has the name of the person who was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read on the cover;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The book has a golden cord with which you make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Create a high-vibration grounded Rose;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Place the book of life of the person who was read </w:t>
      </w:r>
    </w:p>
    <w:p>
      <w:pPr>
        <w:autoSpaceDN w:val="0"/>
        <w:autoSpaceDE w:val="0"/>
        <w:widowControl/>
        <w:spacing w:line="680" w:lineRule="exact" w:before="36" w:after="0"/>
        <w:ind w:left="2" w:right="576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a beautiful bow;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Close the book with the bow;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Explode the Rose out of the Aura.</w:t>
      </w:r>
    </w:p>
    <w:p>
      <w:pPr>
        <w:autoSpaceDN w:val="0"/>
        <w:autoSpaceDE w:val="0"/>
        <w:widowControl/>
        <w:spacing w:line="340" w:lineRule="exact" w:before="340" w:after="0"/>
        <w:ind w:left="2" w:right="396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This is the book that stores the information about the person’s life that we need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to read their Aura. When we finish the Reading, we no longer have access to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this information, so we close the book and explode the Rose.</w:t>
      </w:r>
    </w:p>
    <w:p>
      <w:pPr>
        <w:autoSpaceDN w:val="0"/>
        <w:autoSpaceDE w:val="0"/>
        <w:widowControl/>
        <w:spacing w:line="332" w:lineRule="exact" w:before="210" w:after="0"/>
        <w:ind w:left="0" w:right="5112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28</w:t>
      </w:r>
    </w:p>
    <w:p>
      <w:pPr>
        <w:sectPr>
          <w:type w:val="continuous"/>
          <w:pgSz w:w="11906" w:h="16838"/>
          <w:pgMar w:top="316" w:right="700" w:bottom="330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10" w:right="0" w:firstLine="0"/>
        <w:jc w:val="left"/>
      </w:pPr>
      <w:r>
        <w:rPr>
          <w:rFonts w:ascii="NeueEinstellung" w:hAnsi="NeueEinstellung" w:eastAsia="NeueEinstellung"/>
          <w:b/>
          <w:i w:val="0"/>
          <w:color w:val="5973B5"/>
          <w:sz w:val="30"/>
        </w:rPr>
        <w:t>3)</w:t>
      </w:r>
      <w:r>
        <w:rPr>
          <w:rFonts w:ascii="NeueEinstellung" w:hAnsi="NeueEinstellung" w:eastAsia="NeueEinstellung"/>
          <w:b/>
          <w:i w:val="0"/>
          <w:color w:val="5973B5"/>
          <w:sz w:val="30"/>
        </w:rPr>
        <w:t>STICK OF AGREEMENTS</w:t>
      </w:r>
    </w:p>
    <w:p>
      <w:pPr>
        <w:autoSpaceDN w:val="0"/>
        <w:autoSpaceDE w:val="0"/>
        <w:widowControl/>
        <w:spacing w:line="340" w:lineRule="exact" w:before="240" w:after="174"/>
        <w:ind w:left="10" w:right="2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In order for the Aura Reading to take place, an agreement is made on a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spiritual level. When the reading is over, this agreement has been fulfilled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it is important to break the stick that represents this agreement. This does not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prevent further agreements from being made, for example, when the person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returns for another Aura Reading in the future.</w:t>
      </w:r>
    </w:p>
    <w:p>
      <w:pPr>
        <w:sectPr>
          <w:pgSz w:w="11906" w:h="16838"/>
          <w:pgMar w:top="316" w:right="1022" w:bottom="33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6" w:lineRule="exact" w:before="0" w:after="0"/>
        <w:ind w:left="10" w:right="144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Visualize the stick of agreements that contains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all the healing agreements made between the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reader and the consultant;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Break this stick into three pieces;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Create a high-vibration grounded Rose;</w:t>
      </w:r>
      <w:r>
        <w:br/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Place the three pieces of stick in this Rose;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Explode the Rose out of the Aura.</w:t>
      </w:r>
    </w:p>
    <w:p>
      <w:pPr>
        <w:sectPr>
          <w:type w:val="continuous"/>
          <w:pgSz w:w="11906" w:h="16838"/>
          <w:pgMar w:top="316" w:right="1022" w:bottom="330" w:left="1124" w:header="720" w:footer="720" w:gutter="0"/>
          <w:cols w:num="2" w:equalWidth="0">
            <w:col w:w="6196" w:space="0"/>
            <w:col w:w="356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4761230</wp:posOffset>
            </wp:positionH>
            <wp:positionV relativeFrom="page">
              <wp:posOffset>1962150</wp:posOffset>
            </wp:positionV>
            <wp:extent cx="2085340" cy="2336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2336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6"/>
        <w:sectPr>
          <w:type w:val="nextColumn"/>
          <w:pgSz w:w="11906" w:h="16838"/>
          <w:pgMar w:top="316" w:right="1022" w:bottom="330" w:left="1124" w:header="720" w:footer="720" w:gutter="0"/>
          <w:cols w:num="2" w:equalWidth="0">
            <w:col w:w="6196" w:space="0"/>
            <w:col w:w="35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4880"/>
        <w:gridCol w:w="4880"/>
      </w:tblGrid>
      <w:tr>
        <w:trPr>
          <w:trHeight w:hRule="exact" w:val="4056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4404360</wp:posOffset>
                  </wp:positionV>
                  <wp:extent cx="1982470" cy="244221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470" cy="24422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0" w:after="0"/>
              <w:ind w:left="74" w:right="0" w:firstLine="0"/>
              <w:jc w:val="left"/>
            </w:pPr>
            <w:r>
              <w:rPr>
                <w:rFonts w:ascii="NeueEinstellung" w:hAnsi="NeueEinstellung" w:eastAsia="NeueEinstellung"/>
                <w:b/>
                <w:i w:val="0"/>
                <w:color w:val="5973B5"/>
                <w:sz w:val="30"/>
              </w:rPr>
              <w:t>4) PINK ROSE</w:t>
            </w:r>
          </w:p>
          <w:p>
            <w:pPr>
              <w:autoSpaceDN w:val="0"/>
              <w:autoSpaceDE w:val="0"/>
              <w:widowControl/>
              <w:spacing w:line="346" w:lineRule="exact" w:before="234" w:after="0"/>
              <w:ind w:left="74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>• Create an unrooted pink Rose;</w:t>
            </w:r>
          </w:p>
          <w:p>
            <w:pPr>
              <w:autoSpaceDN w:val="0"/>
              <w:autoSpaceDE w:val="0"/>
              <w:widowControl/>
              <w:spacing w:line="340" w:lineRule="exact" w:before="260" w:after="0"/>
              <w:ind w:left="74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• Place the person in this Rose, visualizing them </w:t>
            </w: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>happy, healthy, complete in body, mind and spirit;</w:t>
            </w:r>
          </w:p>
          <w:p>
            <w:pPr>
              <w:autoSpaceDN w:val="0"/>
              <w:autoSpaceDE w:val="0"/>
              <w:widowControl/>
              <w:spacing w:line="340" w:lineRule="exact" w:before="286" w:after="0"/>
              <w:ind w:left="74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• Repeat mentally: </w:t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6"/>
              </w:rPr>
              <w:t xml:space="preserve">“Happy, healthy and whole, </w:t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6"/>
              </w:rPr>
              <w:t>body mind and soul”</w:t>
            </w:r>
            <w:r>
              <w:rPr>
                <w:rFonts w:ascii="NeueEinstellung" w:hAnsi="NeueEinstellung" w:eastAsia="NeueEinstellung"/>
                <w:b/>
                <w:i w:val="0"/>
                <w:color w:val="6D6E71"/>
                <w:sz w:val="26"/>
              </w:rPr>
              <w:t>;</w:t>
            </w:r>
          </w:p>
          <w:p>
            <w:pPr>
              <w:autoSpaceDN w:val="0"/>
              <w:autoSpaceDE w:val="0"/>
              <w:widowControl/>
              <w:spacing w:line="340" w:lineRule="exact" w:before="254" w:after="0"/>
              <w:ind w:left="74" w:right="0" w:firstLine="0"/>
              <w:jc w:val="left"/>
            </w:pP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 xml:space="preserve">• While repeating, raise the Rose towards the center </w:t>
            </w:r>
            <w:r>
              <w:rPr>
                <w:rFonts w:ascii="NeueEinstellung" w:hAnsi="NeueEinstellung" w:eastAsia="NeueEinstellung"/>
                <w:b w:val="0"/>
                <w:i w:val="0"/>
                <w:color w:val="6D6E71"/>
                <w:sz w:val="26"/>
              </w:rPr>
              <w:t>of the Universe, wishing it all the best.</w:t>
            </w:r>
          </w:p>
        </w:tc>
      </w:tr>
    </w:tbl>
    <w:p>
      <w:pPr>
        <w:autoSpaceDN w:val="0"/>
        <w:autoSpaceDE w:val="0"/>
        <w:widowControl/>
        <w:spacing w:line="414" w:lineRule="exact" w:before="164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5973B5"/>
          <w:sz w:val="30"/>
        </w:rPr>
        <w:t>5) READING THE MIRROR IMAGES</w:t>
      </w:r>
    </w:p>
    <w:p>
      <w:pPr>
        <w:autoSpaceDN w:val="0"/>
        <w:autoSpaceDE w:val="0"/>
        <w:widowControl/>
        <w:spacing w:line="340" w:lineRule="exact" w:before="320" w:after="0"/>
        <w:ind w:left="0" w:right="30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Read your Mirror Rose as in a self-reading with color, image and message.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If you see several mirrors during the reading, read several colors, images and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messages.</w:t>
      </w:r>
    </w:p>
    <w:p>
      <w:pPr>
        <w:autoSpaceDN w:val="0"/>
        <w:autoSpaceDE w:val="0"/>
        <w:widowControl/>
        <w:spacing w:line="414" w:lineRule="exact" w:before="286" w:after="0"/>
        <w:ind w:left="0" w:right="0" w:firstLine="0"/>
        <w:jc w:val="left"/>
      </w:pPr>
      <w:r>
        <w:rPr>
          <w:rFonts w:ascii="NeueEinstellung" w:hAnsi="NeueEinstellung" w:eastAsia="NeueEinstellung"/>
          <w:b/>
          <w:i w:val="0"/>
          <w:color w:val="5973B5"/>
          <w:sz w:val="30"/>
        </w:rPr>
        <w:t>6) SCREEN, TRIANGLE, HELMET</w:t>
      </w:r>
    </w:p>
    <w:p>
      <w:pPr>
        <w:autoSpaceDN w:val="0"/>
        <w:autoSpaceDE w:val="0"/>
        <w:widowControl/>
        <w:spacing w:line="346" w:lineRule="exact" w:before="214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Create a high-vibration grounded Rose;</w:t>
      </w:r>
    </w:p>
    <w:p>
      <w:pPr>
        <w:autoSpaceDN w:val="0"/>
        <w:autoSpaceDE w:val="0"/>
        <w:widowControl/>
        <w:spacing w:line="346" w:lineRule="exact" w:before="254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Place the reading screen, triangle and helmet inside;</w:t>
      </w:r>
    </w:p>
    <w:p>
      <w:pPr>
        <w:autoSpaceDN w:val="0"/>
        <w:autoSpaceDE w:val="0"/>
        <w:widowControl/>
        <w:spacing w:line="346" w:lineRule="exact" w:before="254" w:after="0"/>
        <w:ind w:left="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Explode the Rose.</w:t>
      </w:r>
    </w:p>
    <w:p>
      <w:pPr>
        <w:autoSpaceDN w:val="0"/>
        <w:autoSpaceDE w:val="0"/>
        <w:widowControl/>
        <w:spacing w:line="332" w:lineRule="exact" w:before="624" w:after="0"/>
        <w:ind w:left="0" w:right="4784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29</w:t>
      </w:r>
    </w:p>
    <w:p>
      <w:pPr>
        <w:sectPr>
          <w:type w:val="continuous"/>
          <w:pgSz w:w="11906" w:h="16838"/>
          <w:pgMar w:top="316" w:right="1022" w:bottom="33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400" w:right="0" w:firstLine="0"/>
        <w:jc w:val="left"/>
      </w:pPr>
      <w:r>
        <w:rPr>
          <w:rFonts w:ascii="NeueEinstellung" w:hAnsi="NeueEinstellung" w:eastAsia="NeueEinstellung"/>
          <w:b/>
          <w:i w:val="0"/>
          <w:color w:val="5973B5"/>
          <w:sz w:val="30"/>
        </w:rPr>
        <w:t>7) CLEANSING</w:t>
      </w:r>
    </w:p>
    <w:p>
      <w:pPr>
        <w:autoSpaceDN w:val="0"/>
        <w:autoSpaceDE w:val="0"/>
        <w:widowControl/>
        <w:spacing w:line="346" w:lineRule="exact" w:before="314" w:after="0"/>
        <w:ind w:left="40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Cleanse with the four golden sticky Roses.</w:t>
      </w:r>
    </w:p>
    <w:p>
      <w:pPr>
        <w:autoSpaceDN w:val="0"/>
        <w:autoSpaceDE w:val="0"/>
        <w:widowControl/>
        <w:spacing w:line="340" w:lineRule="exact" w:before="6" w:after="770"/>
        <w:ind w:left="400" w:right="418" w:firstLine="0"/>
        <w:jc w:val="both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Important: Cleansing is a determining and protective part of the integrity of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the reader’s energy and should be done immediately after each Reading. If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you do a lot of Readings in one day or if a Reading was very challenging, you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may need to do the complete Rose Meditation with all the steps.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37"/>
        <w:gridCol w:w="2637"/>
        <w:gridCol w:w="2637"/>
        <w:gridCol w:w="2637"/>
      </w:tblGrid>
      <w:tr>
        <w:trPr>
          <w:trHeight w:hRule="exact" w:val="7562"/>
        </w:trPr>
        <w:tc>
          <w:tcPr>
            <w:tcW w:type="dxa" w:w="2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466090</wp:posOffset>
                  </wp:positionH>
                  <wp:positionV relativeFrom="page">
                    <wp:posOffset>2484120</wp:posOffset>
                  </wp:positionV>
                  <wp:extent cx="1174749" cy="472567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749" cy="472567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1894839</wp:posOffset>
                  </wp:positionH>
                  <wp:positionV relativeFrom="page">
                    <wp:posOffset>2513330</wp:posOffset>
                  </wp:positionV>
                  <wp:extent cx="1750060" cy="452374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060" cy="45237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9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3881120</wp:posOffset>
                  </wp:positionH>
                  <wp:positionV relativeFrom="page">
                    <wp:posOffset>2570480</wp:posOffset>
                  </wp:positionV>
                  <wp:extent cx="909319" cy="449707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319" cy="449707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34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5208270</wp:posOffset>
                  </wp:positionH>
                  <wp:positionV relativeFrom="page">
                    <wp:posOffset>2542540</wp:posOffset>
                  </wp:positionV>
                  <wp:extent cx="1943100" cy="454406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45440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14" w:lineRule="exact" w:before="258" w:after="0"/>
        <w:ind w:left="400" w:right="0" w:firstLine="0"/>
        <w:jc w:val="left"/>
      </w:pPr>
      <w:r>
        <w:rPr>
          <w:rFonts w:ascii="NeueEinstellung" w:hAnsi="NeueEinstellung" w:eastAsia="NeueEinstellung"/>
          <w:b/>
          <w:i w:val="0"/>
          <w:color w:val="5973B5"/>
          <w:sz w:val="30"/>
        </w:rPr>
        <w:t>8) CLOSURE OF THE READING</w:t>
      </w:r>
    </w:p>
    <w:p>
      <w:pPr>
        <w:autoSpaceDN w:val="0"/>
        <w:autoSpaceDE w:val="0"/>
        <w:widowControl/>
        <w:spacing w:line="348" w:lineRule="exact" w:before="314" w:after="0"/>
        <w:ind w:left="40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Explode the 4 Roses in the corners of the room;</w:t>
      </w:r>
    </w:p>
    <w:p>
      <w:pPr>
        <w:autoSpaceDN w:val="0"/>
        <w:autoSpaceDE w:val="0"/>
        <w:widowControl/>
        <w:spacing w:line="340" w:lineRule="exact" w:before="340" w:after="0"/>
        <w:ind w:left="400" w:right="288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 xml:space="preserve">• Cut the grounding cord and create a new one, expanding it to the limits of </w:t>
      </w: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the Aura;</w:t>
      </w:r>
    </w:p>
    <w:p>
      <w:pPr>
        <w:autoSpaceDN w:val="0"/>
        <w:autoSpaceDE w:val="0"/>
        <w:widowControl/>
        <w:spacing w:line="348" w:lineRule="exact" w:before="332" w:after="0"/>
        <w:ind w:left="40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Fill yourself with the light of the Golden Sun;</w:t>
      </w:r>
    </w:p>
    <w:p>
      <w:pPr>
        <w:autoSpaceDN w:val="0"/>
        <w:autoSpaceDE w:val="0"/>
        <w:widowControl/>
        <w:spacing w:line="348" w:lineRule="exact" w:before="332" w:after="0"/>
        <w:ind w:left="400" w:right="0" w:firstLine="0"/>
        <w:jc w:val="left"/>
      </w:pPr>
      <w:r>
        <w:rPr>
          <w:rFonts w:ascii="NeueEinstellung" w:hAnsi="NeueEinstellung" w:eastAsia="NeueEinstellung"/>
          <w:b w:val="0"/>
          <w:i w:val="0"/>
          <w:color w:val="6D6E71"/>
          <w:sz w:val="26"/>
        </w:rPr>
        <w:t>• Place your hands on the floor to eliminate excess energy.</w:t>
      </w:r>
    </w:p>
    <w:p>
      <w:pPr>
        <w:autoSpaceDN w:val="0"/>
        <w:autoSpaceDE w:val="0"/>
        <w:widowControl/>
        <w:spacing w:line="360" w:lineRule="exact" w:before="326" w:after="0"/>
        <w:ind w:left="1060" w:right="0" w:firstLine="0"/>
        <w:jc w:val="left"/>
      </w:pPr>
      <w:r>
        <w:rPr>
          <w:rFonts w:ascii="NeueEinstellung" w:hAnsi="NeueEinstellung" w:eastAsia="NeueEinstellung"/>
          <w:b/>
          <w:i w:val="0"/>
          <w:color w:val="6D6E71"/>
          <w:sz w:val="26"/>
        </w:rPr>
        <w:t>Enjoy the state of high vibration, have a good day and be happy!</w:t>
      </w:r>
    </w:p>
    <w:p>
      <w:pPr>
        <w:autoSpaceDN w:val="0"/>
        <w:autoSpaceDE w:val="0"/>
        <w:widowControl/>
        <w:spacing w:line="332" w:lineRule="exact" w:before="30" w:after="0"/>
        <w:ind w:left="0" w:right="5178" w:firstLine="0"/>
        <w:jc w:val="right"/>
      </w:pPr>
      <w:r>
        <w:rPr>
          <w:rFonts w:ascii="NeueEinstellung" w:hAnsi="NeueEinstellung" w:eastAsia="NeueEinstellung"/>
          <w:b/>
          <w:i w:val="0"/>
          <w:color w:val="5674B8"/>
          <w:sz w:val="24"/>
        </w:rPr>
        <w:t>30</w:t>
      </w:r>
    </w:p>
    <w:p>
      <w:pPr>
        <w:sectPr>
          <w:pgSz w:w="11906" w:h="16838"/>
          <w:pgMar w:top="324" w:right="624" w:bottom="330" w:left="7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0237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23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NeueEinstellung" w:hAnsi="NeueEinstellung" w:eastAsia="NeueEinstellung"/>
          <w:b/>
          <w:i w:val="0"/>
          <w:color w:val="FFFFFF"/>
          <w:sz w:val="24"/>
        </w:rPr>
        <w:t>escoladaaura.com</w:t>
      </w:r>
    </w:p>
    <w:sectPr w:rsidR="00FC693F" w:rsidRPr="0006063C" w:rsidSect="00034616">
      <w:pgSz w:w="11906" w:h="16838"/>
      <w:pgMar w:top="1440" w:right="1440" w:bottom="33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